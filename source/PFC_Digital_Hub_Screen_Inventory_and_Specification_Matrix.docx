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PFC DIGITAL HUB</w:t>
        <w:br/>
      </w:r>
      <w:r>
        <w:rPr>
          <w:b/>
          <w:sz w:val="30"/>
        </w:rPr>
        <w:t>SCREEN INVENTORY &amp; SCREEN SPECIFICATION MATRIX</w:t>
      </w:r>
    </w:p>
    <w:p>
      <w:pPr>
        <w:jc w:val="center"/>
      </w:pPr>
      <w:r>
        <w:rPr>
          <w:i/>
        </w:rPr>
        <w:t>Baseline: SRS v3.0 Production + Cursor Production To-Do Checklist v3.0</w:t>
      </w:r>
    </w:p>
    <w:p>
      <w:pPr>
        <w:pStyle w:val="Heading1"/>
      </w:pPr>
      <w:r>
        <w:t>1. Mục đích tài liệu</w:t>
      </w:r>
    </w:p>
    <w:p>
      <w:r>
        <w:t>Tài liệu này chuyển functional scope của PFC Digital Hub thành Screen Inventory và Screen Specification Matrix để Product, BA, UX/UI, Backend, Frontend, QA và Cursor/AI agent có thể dùng chung một baseline. Screen không đồng nghĩa với module: nhiều route/state có thể thuộc cùng một bounded module.</w:t>
      </w:r>
    </w:p>
    <w:p>
      <w:r>
        <w:t>Nguyên tắc: không tự động tạo một màn hình cho mọi FR. Một màn hình có thể có nhiều state; một use case có thể dùng nhiều màn hình. Việc thiết kế chi tiết API/component chỉ được chốt khi có requirement/contract tương ứng.</w:t>
      </w:r>
    </w:p>
    <w:p>
      <w:pPr>
        <w:pStyle w:val="Heading1"/>
      </w:pPr>
      <w:r>
        <w:t>2. Application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Surface</w:t>
            </w:r>
          </w:p>
        </w:tc>
        <w:tc>
          <w:tcPr>
            <w:tcW w:type="dxa" w:w="5328"/>
          </w:tcPr>
          <w:p>
            <w:r>
              <w:t>Phạm vi</w:t>
            </w:r>
          </w:p>
        </w:tc>
      </w:tr>
      <w:tr>
        <w:tc>
          <w:tcPr>
            <w:tcW w:type="dxa" w:w="5328"/>
          </w:tcPr>
          <w:p>
            <w:r>
              <w:t>PUBLIC WEB</w:t>
            </w:r>
          </w:p>
        </w:tc>
        <w:tc>
          <w:tcPr>
            <w:tcW w:type="dxa" w:w="5328"/>
          </w:tcPr>
          <w:p>
            <w:r>
              <w:t>Landing, discovery và nội dung public</w:t>
            </w:r>
          </w:p>
        </w:tc>
      </w:tr>
      <w:tr>
        <w:tc>
          <w:tcPr>
            <w:tcW w:type="dxa" w:w="5328"/>
          </w:tcPr>
          <w:p>
            <w:r>
              <w:t>MEMBER APP</w:t>
            </w:r>
          </w:p>
        </w:tc>
        <w:tc>
          <w:tcPr>
            <w:tcW w:type="dxa" w:w="5328"/>
          </w:tcPr>
          <w:p>
            <w:r>
              <w:t>Khu vực thành viên đã đăng nhập</w:t>
            </w:r>
          </w:p>
        </w:tc>
      </w:tr>
      <w:tr>
        <w:tc>
          <w:tcPr>
            <w:tcW w:type="dxa" w:w="5328"/>
          </w:tcPr>
          <w:p>
            <w:r>
              <w:t>SELLER / PROVIDER CENTER</w:t>
            </w:r>
          </w:p>
        </w:tc>
        <w:tc>
          <w:tcPr>
            <w:tcW w:type="dxa" w:w="5328"/>
          </w:tcPr>
          <w:p>
            <w:r>
              <w:t>Quản lý bán hàng, dịch vụ, course, event và payout</w:t>
            </w:r>
          </w:p>
        </w:tc>
      </w:tr>
      <w:tr>
        <w:tc>
          <w:tcPr>
            <w:tcW w:type="dxa" w:w="5328"/>
          </w:tcPr>
          <w:p>
            <w:r>
              <w:t>ADMIN PORTAL</w:t>
            </w:r>
          </w:p>
        </w:tc>
        <w:tc>
          <w:tcPr>
            <w:tcW w:type="dxa" w:w="5328"/>
          </w:tcPr>
          <w:p>
            <w:r>
              <w:t>Quản trị, moderation, verification, payment, security, analytics</w:t>
            </w:r>
          </w:p>
        </w:tc>
      </w:tr>
    </w:tbl>
    <w:p>
      <w:pPr>
        <w:pStyle w:val="Heading1"/>
      </w:pPr>
      <w:r>
        <w:t>3. Global / System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ID</w:t>
            </w:r>
          </w:p>
        </w:tc>
        <w:tc>
          <w:tcPr>
            <w:tcW w:type="dxa" w:w="3552"/>
          </w:tcPr>
          <w:p>
            <w:r>
              <w:t>Screen</w:t>
            </w:r>
          </w:p>
        </w:tc>
        <w:tc>
          <w:tcPr>
            <w:tcW w:type="dxa" w:w="3552"/>
          </w:tcPr>
          <w:p>
            <w:r>
              <w:t>Surface</w:t>
            </w:r>
          </w:p>
        </w:tc>
      </w:tr>
      <w:tr>
        <w:tc>
          <w:tcPr>
            <w:tcW w:type="dxa" w:w="3552"/>
          </w:tcPr>
          <w:p>
            <w:r>
              <w:t>SYS-01</w:t>
            </w:r>
          </w:p>
        </w:tc>
        <w:tc>
          <w:tcPr>
            <w:tcW w:type="dxa" w:w="3552"/>
          </w:tcPr>
          <w:p>
            <w:r>
              <w:t>Landing Page</w:t>
            </w:r>
          </w:p>
        </w:tc>
        <w:tc>
          <w:tcPr>
            <w:tcW w:type="dxa" w:w="3552"/>
          </w:tcPr>
          <w:p>
            <w:r>
              <w:t>Public</w:t>
            </w:r>
          </w:p>
        </w:tc>
      </w:tr>
      <w:tr>
        <w:tc>
          <w:tcPr>
            <w:tcW w:type="dxa" w:w="3552"/>
          </w:tcPr>
          <w:p>
            <w:r>
              <w:t>SYS-02</w:t>
            </w:r>
          </w:p>
        </w:tc>
        <w:tc>
          <w:tcPr>
            <w:tcW w:type="dxa" w:w="3552"/>
          </w:tcPr>
          <w:p>
            <w:r>
              <w:t>Login</w:t>
            </w:r>
          </w:p>
        </w:tc>
        <w:tc>
          <w:tcPr>
            <w:tcW w:type="dxa" w:w="3552"/>
          </w:tcPr>
          <w:p>
            <w:r>
              <w:t>Public</w:t>
            </w:r>
          </w:p>
        </w:tc>
      </w:tr>
      <w:tr>
        <w:tc>
          <w:tcPr>
            <w:tcW w:type="dxa" w:w="3552"/>
          </w:tcPr>
          <w:p>
            <w:r>
              <w:t>SYS-03</w:t>
            </w:r>
          </w:p>
        </w:tc>
        <w:tc>
          <w:tcPr>
            <w:tcW w:type="dxa" w:w="3552"/>
          </w:tcPr>
          <w:p>
            <w:r>
              <w:t>Register</w:t>
            </w:r>
          </w:p>
        </w:tc>
        <w:tc>
          <w:tcPr>
            <w:tcW w:type="dxa" w:w="3552"/>
          </w:tcPr>
          <w:p>
            <w:r>
              <w:t>Public</w:t>
            </w:r>
          </w:p>
        </w:tc>
      </w:tr>
      <w:tr>
        <w:tc>
          <w:tcPr>
            <w:tcW w:type="dxa" w:w="3552"/>
          </w:tcPr>
          <w:p>
            <w:r>
              <w:t>SYS-04</w:t>
            </w:r>
          </w:p>
        </w:tc>
        <w:tc>
          <w:tcPr>
            <w:tcW w:type="dxa" w:w="3552"/>
          </w:tcPr>
          <w:p>
            <w:r>
              <w:t>Forgot Password</w:t>
            </w:r>
          </w:p>
        </w:tc>
        <w:tc>
          <w:tcPr>
            <w:tcW w:type="dxa" w:w="3552"/>
          </w:tcPr>
          <w:p>
            <w:r>
              <w:t>Public</w:t>
            </w:r>
          </w:p>
        </w:tc>
      </w:tr>
      <w:tr>
        <w:tc>
          <w:tcPr>
            <w:tcW w:type="dxa" w:w="3552"/>
          </w:tcPr>
          <w:p>
            <w:r>
              <w:t>SYS-05</w:t>
            </w:r>
          </w:p>
        </w:tc>
        <w:tc>
          <w:tcPr>
            <w:tcW w:type="dxa" w:w="3552"/>
          </w:tcPr>
          <w:p>
            <w:r>
              <w:t>Reset Password</w:t>
            </w:r>
          </w:p>
        </w:tc>
        <w:tc>
          <w:tcPr>
            <w:tcW w:type="dxa" w:w="3552"/>
          </w:tcPr>
          <w:p>
            <w:r>
              <w:t>Public</w:t>
            </w:r>
          </w:p>
        </w:tc>
      </w:tr>
      <w:tr>
        <w:tc>
          <w:tcPr>
            <w:tcW w:type="dxa" w:w="3552"/>
          </w:tcPr>
          <w:p>
            <w:r>
              <w:t>SYS-06</w:t>
            </w:r>
          </w:p>
        </w:tc>
        <w:tc>
          <w:tcPr>
            <w:tcW w:type="dxa" w:w="3552"/>
          </w:tcPr>
          <w:p>
            <w:r>
              <w:t>Email/OTP Verification</w:t>
            </w:r>
          </w:p>
        </w:tc>
        <w:tc>
          <w:tcPr>
            <w:tcW w:type="dxa" w:w="3552"/>
          </w:tcPr>
          <w:p>
            <w:r>
              <w:t>User</w:t>
            </w:r>
          </w:p>
        </w:tc>
      </w:tr>
      <w:tr>
        <w:tc>
          <w:tcPr>
            <w:tcW w:type="dxa" w:w="3552"/>
          </w:tcPr>
          <w:p>
            <w:r>
              <w:t>SYS-07</w:t>
            </w:r>
          </w:p>
        </w:tc>
        <w:tc>
          <w:tcPr>
            <w:tcW w:type="dxa" w:w="3552"/>
          </w:tcPr>
          <w:p>
            <w:r>
              <w:t>Onboarding</w:t>
            </w:r>
          </w:p>
        </w:tc>
        <w:tc>
          <w:tcPr>
            <w:tcW w:type="dxa" w:w="3552"/>
          </w:tcPr>
          <w:p>
            <w:r>
              <w:t>User</w:t>
            </w:r>
          </w:p>
        </w:tc>
      </w:tr>
      <w:tr>
        <w:tc>
          <w:tcPr>
            <w:tcW w:type="dxa" w:w="3552"/>
          </w:tcPr>
          <w:p>
            <w:r>
              <w:t>SYS-08</w:t>
            </w:r>
          </w:p>
        </w:tc>
        <w:tc>
          <w:tcPr>
            <w:tcW w:type="dxa" w:w="3552"/>
          </w:tcPr>
          <w:p>
            <w:r>
              <w:t>Home / Personal Dashboard</w:t>
            </w:r>
          </w:p>
        </w:tc>
        <w:tc>
          <w:tcPr>
            <w:tcW w:type="dxa" w:w="3552"/>
          </w:tcPr>
          <w:p>
            <w:r>
              <w:t>Member</w:t>
            </w:r>
          </w:p>
        </w:tc>
      </w:tr>
      <w:tr>
        <w:tc>
          <w:tcPr>
            <w:tcW w:type="dxa" w:w="3552"/>
          </w:tcPr>
          <w:p>
            <w:r>
              <w:t>SYS-09</w:t>
            </w:r>
          </w:p>
        </w:tc>
        <w:tc>
          <w:tcPr>
            <w:tcW w:type="dxa" w:w="3552"/>
          </w:tcPr>
          <w:p>
            <w:r>
              <w:t>Global Search</w:t>
            </w:r>
          </w:p>
        </w:tc>
        <w:tc>
          <w:tcPr>
            <w:tcW w:type="dxa" w:w="3552"/>
          </w:tcPr>
          <w:p>
            <w:r>
              <w:t>All</w:t>
            </w:r>
          </w:p>
        </w:tc>
      </w:tr>
      <w:tr>
        <w:tc>
          <w:tcPr>
            <w:tcW w:type="dxa" w:w="3552"/>
          </w:tcPr>
          <w:p>
            <w:r>
              <w:t>SYS-10</w:t>
            </w:r>
          </w:p>
        </w:tc>
        <w:tc>
          <w:tcPr>
            <w:tcW w:type="dxa" w:w="3552"/>
          </w:tcPr>
          <w:p>
            <w:r>
              <w:t>Search Results</w:t>
            </w:r>
          </w:p>
        </w:tc>
        <w:tc>
          <w:tcPr>
            <w:tcW w:type="dxa" w:w="3552"/>
          </w:tcPr>
          <w:p>
            <w:r>
              <w:t>All</w:t>
            </w:r>
          </w:p>
        </w:tc>
      </w:tr>
      <w:tr>
        <w:tc>
          <w:tcPr>
            <w:tcW w:type="dxa" w:w="3552"/>
          </w:tcPr>
          <w:p>
            <w:r>
              <w:t>SYS-11</w:t>
            </w:r>
          </w:p>
        </w:tc>
        <w:tc>
          <w:tcPr>
            <w:tcW w:type="dxa" w:w="3552"/>
          </w:tcPr>
          <w:p>
            <w:r>
              <w:t>Notification Center</w:t>
            </w:r>
          </w:p>
        </w:tc>
        <w:tc>
          <w:tcPr>
            <w:tcW w:type="dxa" w:w="3552"/>
          </w:tcPr>
          <w:p>
            <w:r>
              <w:t>Member</w:t>
            </w:r>
          </w:p>
        </w:tc>
      </w:tr>
      <w:tr>
        <w:tc>
          <w:tcPr>
            <w:tcW w:type="dxa" w:w="3552"/>
          </w:tcPr>
          <w:p>
            <w:r>
              <w:t>SYS-12</w:t>
            </w:r>
          </w:p>
        </w:tc>
        <w:tc>
          <w:tcPr>
            <w:tcW w:type="dxa" w:w="3552"/>
          </w:tcPr>
          <w:p>
            <w:r>
              <w:t>User Profile</w:t>
            </w:r>
          </w:p>
        </w:tc>
        <w:tc>
          <w:tcPr>
            <w:tcW w:type="dxa" w:w="3552"/>
          </w:tcPr>
          <w:p>
            <w:r>
              <w:t>All</w:t>
            </w:r>
          </w:p>
        </w:tc>
      </w:tr>
      <w:tr>
        <w:tc>
          <w:tcPr>
            <w:tcW w:type="dxa" w:w="3552"/>
          </w:tcPr>
          <w:p>
            <w:r>
              <w:t>SYS-13</w:t>
            </w:r>
          </w:p>
        </w:tc>
        <w:tc>
          <w:tcPr>
            <w:tcW w:type="dxa" w:w="3552"/>
          </w:tcPr>
          <w:p>
            <w:r>
              <w:t>Edit Profile</w:t>
            </w:r>
          </w:p>
        </w:tc>
        <w:tc>
          <w:tcPr>
            <w:tcW w:type="dxa" w:w="3552"/>
          </w:tcPr>
          <w:p>
            <w:r>
              <w:t>Member</w:t>
            </w:r>
          </w:p>
        </w:tc>
      </w:tr>
      <w:tr>
        <w:tc>
          <w:tcPr>
            <w:tcW w:type="dxa" w:w="3552"/>
          </w:tcPr>
          <w:p>
            <w:r>
              <w:t>SYS-14</w:t>
            </w:r>
          </w:p>
        </w:tc>
        <w:tc>
          <w:tcPr>
            <w:tcW w:type="dxa" w:w="3552"/>
          </w:tcPr>
          <w:p>
            <w:r>
              <w:t>Settings</w:t>
            </w:r>
          </w:p>
        </w:tc>
        <w:tc>
          <w:tcPr>
            <w:tcW w:type="dxa" w:w="3552"/>
          </w:tcPr>
          <w:p>
            <w:r>
              <w:t>Member</w:t>
            </w:r>
          </w:p>
        </w:tc>
      </w:tr>
      <w:tr>
        <w:tc>
          <w:tcPr>
            <w:tcW w:type="dxa" w:w="3552"/>
          </w:tcPr>
          <w:p>
            <w:r>
              <w:t>SYS-15</w:t>
            </w:r>
          </w:p>
        </w:tc>
        <w:tc>
          <w:tcPr>
            <w:tcW w:type="dxa" w:w="3552"/>
          </w:tcPr>
          <w:p>
            <w:r>
              <w:t>Privacy &amp; Consent</w:t>
            </w:r>
          </w:p>
        </w:tc>
        <w:tc>
          <w:tcPr>
            <w:tcW w:type="dxa" w:w="3552"/>
          </w:tcPr>
          <w:p>
            <w:r>
              <w:t>Member</w:t>
            </w:r>
          </w:p>
        </w:tc>
      </w:tr>
      <w:tr>
        <w:tc>
          <w:tcPr>
            <w:tcW w:type="dxa" w:w="3552"/>
          </w:tcPr>
          <w:p>
            <w:r>
              <w:t>SYS-16</w:t>
            </w:r>
          </w:p>
        </w:tc>
        <w:tc>
          <w:tcPr>
            <w:tcW w:type="dxa" w:w="3552"/>
          </w:tcPr>
          <w:p>
            <w:r>
              <w:t>Help / FAQ</w:t>
            </w:r>
          </w:p>
        </w:tc>
        <w:tc>
          <w:tcPr>
            <w:tcW w:type="dxa" w:w="3552"/>
          </w:tcPr>
          <w:p>
            <w:r>
              <w:t>All</w:t>
            </w:r>
          </w:p>
        </w:tc>
      </w:tr>
      <w:tr>
        <w:tc>
          <w:tcPr>
            <w:tcW w:type="dxa" w:w="3552"/>
          </w:tcPr>
          <w:p>
            <w:r>
              <w:t>SYS-17</w:t>
            </w:r>
          </w:p>
        </w:tc>
        <w:tc>
          <w:tcPr>
            <w:tcW w:type="dxa" w:w="3552"/>
          </w:tcPr>
          <w:p>
            <w:r>
              <w:t>Terms &amp; Policies</w:t>
            </w:r>
          </w:p>
        </w:tc>
        <w:tc>
          <w:tcPr>
            <w:tcW w:type="dxa" w:w="3552"/>
          </w:tcPr>
          <w:p>
            <w:r>
              <w:t>Public</w:t>
            </w:r>
          </w:p>
        </w:tc>
      </w:tr>
    </w:tbl>
    <w:p>
      <w:pPr>
        <w:pStyle w:val="Heading1"/>
      </w:pPr>
      <w:r>
        <w:t>4. Screen Inventory theo Module</w:t>
      </w:r>
    </w:p>
    <w:p>
      <w:pPr>
        <w:pStyle w:val="Heading2"/>
      </w:pPr>
      <w:r>
        <w:t>Personal Finance 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FIN-01</w:t>
            </w:r>
          </w:p>
        </w:tc>
        <w:tc>
          <w:tcPr>
            <w:tcW w:type="dxa" w:w="5328"/>
          </w:tcPr>
          <w:p>
            <w:r>
              <w:t>Financial Dashboard</w:t>
            </w:r>
          </w:p>
        </w:tc>
      </w:tr>
      <w:tr>
        <w:tc>
          <w:tcPr>
            <w:tcW w:type="dxa" w:w="5328"/>
          </w:tcPr>
          <w:p>
            <w:r>
              <w:t>FIN-02</w:t>
            </w:r>
          </w:p>
        </w:tc>
        <w:tc>
          <w:tcPr>
            <w:tcW w:type="dxa" w:w="5328"/>
          </w:tcPr>
          <w:p>
            <w:r>
              <w:t>Income Overview</w:t>
            </w:r>
          </w:p>
        </w:tc>
      </w:tr>
      <w:tr>
        <w:tc>
          <w:tcPr>
            <w:tcW w:type="dxa" w:w="5328"/>
          </w:tcPr>
          <w:p>
            <w:r>
              <w:t>FIN-03</w:t>
            </w:r>
          </w:p>
        </w:tc>
        <w:tc>
          <w:tcPr>
            <w:tcW w:type="dxa" w:w="5328"/>
          </w:tcPr>
          <w:p>
            <w:r>
              <w:t>Expense Overview</w:t>
            </w:r>
          </w:p>
        </w:tc>
      </w:tr>
      <w:tr>
        <w:tc>
          <w:tcPr>
            <w:tcW w:type="dxa" w:w="5328"/>
          </w:tcPr>
          <w:p>
            <w:r>
              <w:t>FIN-04</w:t>
            </w:r>
          </w:p>
        </w:tc>
        <w:tc>
          <w:tcPr>
            <w:tcW w:type="dxa" w:w="5328"/>
          </w:tcPr>
          <w:p>
            <w:r>
              <w:t>Transaction History</w:t>
            </w:r>
          </w:p>
        </w:tc>
      </w:tr>
      <w:tr>
        <w:tc>
          <w:tcPr>
            <w:tcW w:type="dxa" w:w="5328"/>
          </w:tcPr>
          <w:p>
            <w:r>
              <w:t>FIN-05</w:t>
            </w:r>
          </w:p>
        </w:tc>
        <w:tc>
          <w:tcPr>
            <w:tcW w:type="dxa" w:w="5328"/>
          </w:tcPr>
          <w:p>
            <w:r>
              <w:t>Add Transaction</w:t>
            </w:r>
          </w:p>
        </w:tc>
      </w:tr>
      <w:tr>
        <w:tc>
          <w:tcPr>
            <w:tcW w:type="dxa" w:w="5328"/>
          </w:tcPr>
          <w:p>
            <w:r>
              <w:t>FIN-06</w:t>
            </w:r>
          </w:p>
        </w:tc>
        <w:tc>
          <w:tcPr>
            <w:tcW w:type="dxa" w:w="5328"/>
          </w:tcPr>
          <w:p>
            <w:r>
              <w:t>Edit Transaction</w:t>
            </w:r>
          </w:p>
        </w:tc>
      </w:tr>
      <w:tr>
        <w:tc>
          <w:tcPr>
            <w:tcW w:type="dxa" w:w="5328"/>
          </w:tcPr>
          <w:p>
            <w:r>
              <w:t>FIN-07</w:t>
            </w:r>
          </w:p>
        </w:tc>
        <w:tc>
          <w:tcPr>
            <w:tcW w:type="dxa" w:w="5328"/>
          </w:tcPr>
          <w:p>
            <w:r>
              <w:t>Transaction Detail</w:t>
            </w:r>
          </w:p>
        </w:tc>
      </w:tr>
      <w:tr>
        <w:tc>
          <w:tcPr>
            <w:tcW w:type="dxa" w:w="5328"/>
          </w:tcPr>
          <w:p>
            <w:r>
              <w:t>FIN-08</w:t>
            </w:r>
          </w:p>
        </w:tc>
        <w:tc>
          <w:tcPr>
            <w:tcW w:type="dxa" w:w="5328"/>
          </w:tcPr>
          <w:p>
            <w:r>
              <w:t>Transaction Categories</w:t>
            </w:r>
          </w:p>
        </w:tc>
      </w:tr>
      <w:tr>
        <w:tc>
          <w:tcPr>
            <w:tcW w:type="dxa" w:w="5328"/>
          </w:tcPr>
          <w:p>
            <w:r>
              <w:t>FIN-09</w:t>
            </w:r>
          </w:p>
        </w:tc>
        <w:tc>
          <w:tcPr>
            <w:tcW w:type="dxa" w:w="5328"/>
          </w:tcPr>
          <w:p>
            <w:r>
              <w:t>Budget Overview</w:t>
            </w:r>
          </w:p>
        </w:tc>
      </w:tr>
      <w:tr>
        <w:tc>
          <w:tcPr>
            <w:tcW w:type="dxa" w:w="5328"/>
          </w:tcPr>
          <w:p>
            <w:r>
              <w:t>FIN-10</w:t>
            </w:r>
          </w:p>
        </w:tc>
        <w:tc>
          <w:tcPr>
            <w:tcW w:type="dxa" w:w="5328"/>
          </w:tcPr>
          <w:p>
            <w:r>
              <w:t>Create Budget</w:t>
            </w:r>
          </w:p>
        </w:tc>
      </w:tr>
      <w:tr>
        <w:tc>
          <w:tcPr>
            <w:tcW w:type="dxa" w:w="5328"/>
          </w:tcPr>
          <w:p>
            <w:r>
              <w:t>FIN-11</w:t>
            </w:r>
          </w:p>
        </w:tc>
        <w:tc>
          <w:tcPr>
            <w:tcW w:type="dxa" w:w="5328"/>
          </w:tcPr>
          <w:p>
            <w:r>
              <w:t>Edit Budget</w:t>
            </w:r>
          </w:p>
        </w:tc>
      </w:tr>
      <w:tr>
        <w:tc>
          <w:tcPr>
            <w:tcW w:type="dxa" w:w="5328"/>
          </w:tcPr>
          <w:p>
            <w:r>
              <w:t>FIN-12</w:t>
            </w:r>
          </w:p>
        </w:tc>
        <w:tc>
          <w:tcPr>
            <w:tcW w:type="dxa" w:w="5328"/>
          </w:tcPr>
          <w:p>
            <w:r>
              <w:t>Budget Detail</w:t>
            </w:r>
          </w:p>
        </w:tc>
      </w:tr>
      <w:tr>
        <w:tc>
          <w:tcPr>
            <w:tcW w:type="dxa" w:w="5328"/>
          </w:tcPr>
          <w:p>
            <w:r>
              <w:t>FIN-13</w:t>
            </w:r>
          </w:p>
        </w:tc>
        <w:tc>
          <w:tcPr>
            <w:tcW w:type="dxa" w:w="5328"/>
          </w:tcPr>
          <w:p>
            <w:r>
              <w:t>Saving Goals</w:t>
            </w:r>
          </w:p>
        </w:tc>
      </w:tr>
      <w:tr>
        <w:tc>
          <w:tcPr>
            <w:tcW w:type="dxa" w:w="5328"/>
          </w:tcPr>
          <w:p>
            <w:r>
              <w:t>FIN-14</w:t>
            </w:r>
          </w:p>
        </w:tc>
        <w:tc>
          <w:tcPr>
            <w:tcW w:type="dxa" w:w="5328"/>
          </w:tcPr>
          <w:p>
            <w:r>
              <w:t>Create Saving Goal</w:t>
            </w:r>
          </w:p>
        </w:tc>
      </w:tr>
      <w:tr>
        <w:tc>
          <w:tcPr>
            <w:tcW w:type="dxa" w:w="5328"/>
          </w:tcPr>
          <w:p>
            <w:r>
              <w:t>FIN-15</w:t>
            </w:r>
          </w:p>
        </w:tc>
        <w:tc>
          <w:tcPr>
            <w:tcW w:type="dxa" w:w="5328"/>
          </w:tcPr>
          <w:p>
            <w:r>
              <w:t>Saving Goal Detail</w:t>
            </w:r>
          </w:p>
        </w:tc>
      </w:tr>
      <w:tr>
        <w:tc>
          <w:tcPr>
            <w:tcW w:type="dxa" w:w="5328"/>
          </w:tcPr>
          <w:p>
            <w:r>
              <w:t>FIN-16</w:t>
            </w:r>
          </w:p>
        </w:tc>
        <w:tc>
          <w:tcPr>
            <w:tcW w:type="dxa" w:w="5328"/>
          </w:tcPr>
          <w:p>
            <w:r>
              <w:t>Saving Challenge</w:t>
            </w:r>
          </w:p>
        </w:tc>
      </w:tr>
      <w:tr>
        <w:tc>
          <w:tcPr>
            <w:tcW w:type="dxa" w:w="5328"/>
          </w:tcPr>
          <w:p>
            <w:r>
              <w:t>FIN-17</w:t>
            </w:r>
          </w:p>
        </w:tc>
        <w:tc>
          <w:tcPr>
            <w:tcW w:type="dxa" w:w="5328"/>
          </w:tcPr>
          <w:p>
            <w:r>
              <w:t>Challenge Detail</w:t>
            </w:r>
          </w:p>
        </w:tc>
      </w:tr>
      <w:tr>
        <w:tc>
          <w:tcPr>
            <w:tcW w:type="dxa" w:w="5328"/>
          </w:tcPr>
          <w:p>
            <w:r>
              <w:t>FIN-18</w:t>
            </w:r>
          </w:p>
        </w:tc>
        <w:tc>
          <w:tcPr>
            <w:tcW w:type="dxa" w:w="5328"/>
          </w:tcPr>
          <w:p>
            <w:r>
              <w:t>Financial Analytics</w:t>
            </w:r>
          </w:p>
        </w:tc>
      </w:tr>
      <w:tr>
        <w:tc>
          <w:tcPr>
            <w:tcW w:type="dxa" w:w="5328"/>
          </w:tcPr>
          <w:p>
            <w:r>
              <w:t>FIN-19</w:t>
            </w:r>
          </w:p>
        </w:tc>
        <w:tc>
          <w:tcPr>
            <w:tcW w:type="dxa" w:w="5328"/>
          </w:tcPr>
          <w:p>
            <w:r>
              <w:t>Financial Reports</w:t>
            </w:r>
          </w:p>
        </w:tc>
      </w:tr>
      <w:tr>
        <w:tc>
          <w:tcPr>
            <w:tcW w:type="dxa" w:w="5328"/>
          </w:tcPr>
          <w:p>
            <w:r>
              <w:t>FIN-20</w:t>
            </w:r>
          </w:p>
        </w:tc>
        <w:tc>
          <w:tcPr>
            <w:tcW w:type="dxa" w:w="5328"/>
          </w:tcPr>
          <w:p>
            <w:r>
              <w:t>Export Financial Data</w:t>
            </w:r>
          </w:p>
        </w:tc>
      </w:tr>
      <w:tr>
        <w:tc>
          <w:tcPr>
            <w:tcW w:type="dxa" w:w="5328"/>
          </w:tcPr>
          <w:p>
            <w:r>
              <w:t>FIN-21</w:t>
            </w:r>
          </w:p>
        </w:tc>
        <w:tc>
          <w:tcPr>
            <w:tcW w:type="dxa" w:w="5328"/>
          </w:tcPr>
          <w:p>
            <w:r>
              <w:t>Import CSV / Statement</w:t>
            </w:r>
          </w:p>
        </w:tc>
      </w:tr>
      <w:tr>
        <w:tc>
          <w:tcPr>
            <w:tcW w:type="dxa" w:w="5328"/>
          </w:tcPr>
          <w:p>
            <w:r>
              <w:t>FIN-22</w:t>
            </w:r>
          </w:p>
        </w:tc>
        <w:tc>
          <w:tcPr>
            <w:tcW w:type="dxa" w:w="5328"/>
          </w:tcPr>
          <w:p>
            <w:r>
              <w:t>Import Preview &amp; Mapping</w:t>
            </w:r>
          </w:p>
        </w:tc>
      </w:tr>
      <w:tr>
        <w:tc>
          <w:tcPr>
            <w:tcW w:type="dxa" w:w="5328"/>
          </w:tcPr>
          <w:p>
            <w:r>
              <w:t>FIN-23</w:t>
            </w:r>
          </w:p>
        </w:tc>
        <w:tc>
          <w:tcPr>
            <w:tcW w:type="dxa" w:w="5328"/>
          </w:tcPr>
          <w:p>
            <w:r>
              <w:t>Import Result / Error</w:t>
            </w:r>
          </w:p>
        </w:tc>
      </w:tr>
      <w:tr>
        <w:tc>
          <w:tcPr>
            <w:tcW w:type="dxa" w:w="5328"/>
          </w:tcPr>
          <w:p>
            <w:r>
              <w:t>FIN-24</w:t>
            </w:r>
          </w:p>
        </w:tc>
        <w:tc>
          <w:tcPr>
            <w:tcW w:type="dxa" w:w="5328"/>
          </w:tcPr>
          <w:p>
            <w:r>
              <w:t>Financial Insights</w:t>
            </w:r>
          </w:p>
        </w:tc>
      </w:tr>
      <w:tr>
        <w:tc>
          <w:tcPr>
            <w:tcW w:type="dxa" w:w="5328"/>
          </w:tcPr>
          <w:p>
            <w:r>
              <w:t>FIN-25</w:t>
            </w:r>
          </w:p>
        </w:tc>
        <w:tc>
          <w:tcPr>
            <w:tcW w:type="dxa" w:w="5328"/>
          </w:tcPr>
          <w:p>
            <w:r>
              <w:t>Finance Settings</w:t>
            </w:r>
          </w:p>
        </w:tc>
      </w:tr>
      <w:tr>
        <w:tc>
          <w:tcPr>
            <w:tcW w:type="dxa" w:w="5328"/>
          </w:tcPr>
          <w:p>
            <w:r>
              <w:t>FIN-26</w:t>
            </w:r>
          </w:p>
        </w:tc>
        <w:tc>
          <w:tcPr>
            <w:tcW w:type="dxa" w:w="5328"/>
          </w:tcPr>
          <w:p>
            <w:r>
              <w:t>Location Discovery</w:t>
            </w:r>
          </w:p>
        </w:tc>
      </w:tr>
      <w:tr>
        <w:tc>
          <w:tcPr>
            <w:tcW w:type="dxa" w:w="5328"/>
          </w:tcPr>
          <w:p>
            <w:r>
              <w:t>FIN-27</w:t>
            </w:r>
          </w:p>
        </w:tc>
        <w:tc>
          <w:tcPr>
            <w:tcW w:type="dxa" w:w="5328"/>
          </w:tcPr>
          <w:p>
            <w:r>
              <w:t>Map View</w:t>
            </w:r>
          </w:p>
        </w:tc>
      </w:tr>
      <w:tr>
        <w:tc>
          <w:tcPr>
            <w:tcW w:type="dxa" w:w="5328"/>
          </w:tcPr>
          <w:p>
            <w:r>
              <w:t>FIN-28</w:t>
            </w:r>
          </w:p>
        </w:tc>
        <w:tc>
          <w:tcPr>
            <w:tcW w:type="dxa" w:w="5328"/>
          </w:tcPr>
          <w:p>
            <w:r>
              <w:t>Location Detail</w:t>
            </w:r>
          </w:p>
        </w:tc>
      </w:tr>
      <w:tr>
        <w:tc>
          <w:tcPr>
            <w:tcW w:type="dxa" w:w="5328"/>
          </w:tcPr>
          <w:p>
            <w:r>
              <w:t>FIN-29</w:t>
            </w:r>
          </w:p>
        </w:tc>
        <w:tc>
          <w:tcPr>
            <w:tcW w:type="dxa" w:w="5328"/>
          </w:tcPr>
          <w:p>
            <w:r>
              <w:t>Add Location</w:t>
            </w:r>
          </w:p>
        </w:tc>
      </w:tr>
      <w:tr>
        <w:tc>
          <w:tcPr>
            <w:tcW w:type="dxa" w:w="5328"/>
          </w:tcPr>
          <w:p>
            <w:r>
              <w:t>FIN-30</w:t>
            </w:r>
          </w:p>
        </w:tc>
        <w:tc>
          <w:tcPr>
            <w:tcW w:type="dxa" w:w="5328"/>
          </w:tcPr>
          <w:p>
            <w:r>
              <w:t>Edit Location</w:t>
            </w:r>
          </w:p>
        </w:tc>
      </w:tr>
      <w:tr>
        <w:tc>
          <w:tcPr>
            <w:tcW w:type="dxa" w:w="5328"/>
          </w:tcPr>
          <w:p>
            <w:r>
              <w:t>FIN-31</w:t>
            </w:r>
          </w:p>
        </w:tc>
        <w:tc>
          <w:tcPr>
            <w:tcW w:type="dxa" w:w="5328"/>
          </w:tcPr>
          <w:p>
            <w:r>
              <w:t>Review &amp; Rating</w:t>
            </w:r>
          </w:p>
        </w:tc>
      </w:tr>
      <w:tr>
        <w:tc>
          <w:tcPr>
            <w:tcW w:type="dxa" w:w="5328"/>
          </w:tcPr>
          <w:p>
            <w:r>
              <w:t>FIN-32</w:t>
            </w:r>
          </w:p>
        </w:tc>
        <w:tc>
          <w:tcPr>
            <w:tcW w:type="dxa" w:w="5328"/>
          </w:tcPr>
          <w:p>
            <w:r>
              <w:t>Write Review</w:t>
            </w:r>
          </w:p>
        </w:tc>
      </w:tr>
      <w:tr>
        <w:tc>
          <w:tcPr>
            <w:tcW w:type="dxa" w:w="5328"/>
          </w:tcPr>
          <w:p>
            <w:r>
              <w:t>FIN-33</w:t>
            </w:r>
          </w:p>
        </w:tc>
        <w:tc>
          <w:tcPr>
            <w:tcW w:type="dxa" w:w="5328"/>
          </w:tcPr>
          <w:p>
            <w:r>
              <w:t>Category / Smart Tag</w:t>
            </w:r>
          </w:p>
        </w:tc>
      </w:tr>
      <w:tr>
        <w:tc>
          <w:tcPr>
            <w:tcW w:type="dxa" w:w="5328"/>
          </w:tcPr>
          <w:p>
            <w:r>
              <w:t>FIN-34</w:t>
            </w:r>
          </w:p>
        </w:tc>
        <w:tc>
          <w:tcPr>
            <w:tcW w:type="dxa" w:w="5328"/>
          </w:tcPr>
          <w:p>
            <w:r>
              <w:t>Saved Places</w:t>
            </w:r>
          </w:p>
        </w:tc>
      </w:tr>
    </w:tbl>
    <w:p>
      <w:pPr>
        <w:pStyle w:val="Heading2"/>
      </w:pPr>
      <w:r>
        <w:t>Education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EDU-01</w:t>
            </w:r>
          </w:p>
        </w:tc>
        <w:tc>
          <w:tcPr>
            <w:tcW w:type="dxa" w:w="5328"/>
          </w:tcPr>
          <w:p>
            <w:r>
              <w:t>Education Hub Home</w:t>
            </w:r>
          </w:p>
        </w:tc>
      </w:tr>
      <w:tr>
        <w:tc>
          <w:tcPr>
            <w:tcW w:type="dxa" w:w="5328"/>
          </w:tcPr>
          <w:p>
            <w:r>
              <w:t>EDU-02</w:t>
            </w:r>
          </w:p>
        </w:tc>
        <w:tc>
          <w:tcPr>
            <w:tcW w:type="dxa" w:w="5328"/>
          </w:tcPr>
          <w:p>
            <w:r>
              <w:t>Course / Learning List</w:t>
            </w:r>
          </w:p>
        </w:tc>
      </w:tr>
      <w:tr>
        <w:tc>
          <w:tcPr>
            <w:tcW w:type="dxa" w:w="5328"/>
          </w:tcPr>
          <w:p>
            <w:r>
              <w:t>EDU-03</w:t>
            </w:r>
          </w:p>
        </w:tc>
        <w:tc>
          <w:tcPr>
            <w:tcW w:type="dxa" w:w="5328"/>
          </w:tcPr>
          <w:p>
            <w:r>
              <w:t>Course Detail</w:t>
            </w:r>
          </w:p>
        </w:tc>
      </w:tr>
      <w:tr>
        <w:tc>
          <w:tcPr>
            <w:tcW w:type="dxa" w:w="5328"/>
          </w:tcPr>
          <w:p>
            <w:r>
              <w:t>EDU-04</w:t>
            </w:r>
          </w:p>
        </w:tc>
        <w:tc>
          <w:tcPr>
            <w:tcW w:type="dxa" w:w="5328"/>
          </w:tcPr>
          <w:p>
            <w:r>
              <w:t>Course Enrollment</w:t>
            </w:r>
          </w:p>
        </w:tc>
      </w:tr>
      <w:tr>
        <w:tc>
          <w:tcPr>
            <w:tcW w:type="dxa" w:w="5328"/>
          </w:tcPr>
          <w:p>
            <w:r>
              <w:t>EDU-05</w:t>
            </w:r>
          </w:p>
        </w:tc>
        <w:tc>
          <w:tcPr>
            <w:tcW w:type="dxa" w:w="5328"/>
          </w:tcPr>
          <w:p>
            <w:r>
              <w:t>Learning Content</w:t>
            </w:r>
          </w:p>
        </w:tc>
      </w:tr>
      <w:tr>
        <w:tc>
          <w:tcPr>
            <w:tcW w:type="dxa" w:w="5328"/>
          </w:tcPr>
          <w:p>
            <w:r>
              <w:t>EDU-06</w:t>
            </w:r>
          </w:p>
        </w:tc>
        <w:tc>
          <w:tcPr>
            <w:tcW w:type="dxa" w:w="5328"/>
          </w:tcPr>
          <w:p>
            <w:r>
              <w:t>Video Player</w:t>
            </w:r>
          </w:p>
        </w:tc>
      </w:tr>
      <w:tr>
        <w:tc>
          <w:tcPr>
            <w:tcW w:type="dxa" w:w="5328"/>
          </w:tcPr>
          <w:p>
            <w:r>
              <w:t>EDU-07</w:t>
            </w:r>
          </w:p>
        </w:tc>
        <w:tc>
          <w:tcPr>
            <w:tcW w:type="dxa" w:w="5328"/>
          </w:tcPr>
          <w:p>
            <w:r>
              <w:t>Reading / eBook / Material</w:t>
            </w:r>
          </w:p>
        </w:tc>
      </w:tr>
      <w:tr>
        <w:tc>
          <w:tcPr>
            <w:tcW w:type="dxa" w:w="5328"/>
          </w:tcPr>
          <w:p>
            <w:r>
              <w:t>EDU-08</w:t>
            </w:r>
          </w:p>
        </w:tc>
        <w:tc>
          <w:tcPr>
            <w:tcW w:type="dxa" w:w="5328"/>
          </w:tcPr>
          <w:p>
            <w:r>
              <w:t>Template / Resource</w:t>
            </w:r>
          </w:p>
        </w:tc>
      </w:tr>
      <w:tr>
        <w:tc>
          <w:tcPr>
            <w:tcW w:type="dxa" w:w="5328"/>
          </w:tcPr>
          <w:p>
            <w:r>
              <w:t>EDU-09</w:t>
            </w:r>
          </w:p>
        </w:tc>
        <w:tc>
          <w:tcPr>
            <w:tcW w:type="dxa" w:w="5328"/>
          </w:tcPr>
          <w:p>
            <w:r>
              <w:t>Question Bank</w:t>
            </w:r>
          </w:p>
        </w:tc>
      </w:tr>
      <w:tr>
        <w:tc>
          <w:tcPr>
            <w:tcW w:type="dxa" w:w="5328"/>
          </w:tcPr>
          <w:p>
            <w:r>
              <w:t>EDU-10</w:t>
            </w:r>
          </w:p>
        </w:tc>
        <w:tc>
          <w:tcPr>
            <w:tcW w:type="dxa" w:w="5328"/>
          </w:tcPr>
          <w:p>
            <w:r>
              <w:t>Quiz</w:t>
            </w:r>
          </w:p>
        </w:tc>
      </w:tr>
      <w:tr>
        <w:tc>
          <w:tcPr>
            <w:tcW w:type="dxa" w:w="5328"/>
          </w:tcPr>
          <w:p>
            <w:r>
              <w:t>EDU-11</w:t>
            </w:r>
          </w:p>
        </w:tc>
        <w:tc>
          <w:tcPr>
            <w:tcW w:type="dxa" w:w="5328"/>
          </w:tcPr>
          <w:p>
            <w:r>
              <w:t>Test</w:t>
            </w:r>
          </w:p>
        </w:tc>
      </w:tr>
      <w:tr>
        <w:tc>
          <w:tcPr>
            <w:tcW w:type="dxa" w:w="5328"/>
          </w:tcPr>
          <w:p>
            <w:r>
              <w:t>EDU-12</w:t>
            </w:r>
          </w:p>
        </w:tc>
        <w:tc>
          <w:tcPr>
            <w:tcW w:type="dxa" w:w="5328"/>
          </w:tcPr>
          <w:p>
            <w:r>
              <w:t>Test Result</w:t>
            </w:r>
          </w:p>
        </w:tc>
      </w:tr>
      <w:tr>
        <w:tc>
          <w:tcPr>
            <w:tcW w:type="dxa" w:w="5328"/>
          </w:tcPr>
          <w:p>
            <w:r>
              <w:t>EDU-13</w:t>
            </w:r>
          </w:p>
        </w:tc>
        <w:tc>
          <w:tcPr>
            <w:tcW w:type="dxa" w:w="5328"/>
          </w:tcPr>
          <w:p>
            <w:r>
              <w:t>Learning Progress</w:t>
            </w:r>
          </w:p>
        </w:tc>
      </w:tr>
      <w:tr>
        <w:tc>
          <w:tcPr>
            <w:tcW w:type="dxa" w:w="5328"/>
          </w:tcPr>
          <w:p>
            <w:r>
              <w:t>EDU-14</w:t>
            </w:r>
          </w:p>
        </w:tc>
        <w:tc>
          <w:tcPr>
            <w:tcW w:type="dxa" w:w="5328"/>
          </w:tcPr>
          <w:p>
            <w:r>
              <w:t>My Learning</w:t>
            </w:r>
          </w:p>
        </w:tc>
      </w:tr>
      <w:tr>
        <w:tc>
          <w:tcPr>
            <w:tcW w:type="dxa" w:w="5328"/>
          </w:tcPr>
          <w:p>
            <w:r>
              <w:t>EDU-15</w:t>
            </w:r>
          </w:p>
        </w:tc>
        <w:tc>
          <w:tcPr>
            <w:tcW w:type="dxa" w:w="5328"/>
          </w:tcPr>
          <w:p>
            <w:r>
              <w:t>Certificate / Badge</w:t>
            </w:r>
          </w:p>
        </w:tc>
      </w:tr>
      <w:tr>
        <w:tc>
          <w:tcPr>
            <w:tcW w:type="dxa" w:w="5328"/>
          </w:tcPr>
          <w:p>
            <w:r>
              <w:t>EDU-16</w:t>
            </w:r>
          </w:p>
        </w:tc>
        <w:tc>
          <w:tcPr>
            <w:tcW w:type="dxa" w:w="5328"/>
          </w:tcPr>
          <w:p>
            <w:r>
              <w:t>Forum</w:t>
            </w:r>
          </w:p>
        </w:tc>
      </w:tr>
      <w:tr>
        <w:tc>
          <w:tcPr>
            <w:tcW w:type="dxa" w:w="5328"/>
          </w:tcPr>
          <w:p>
            <w:r>
              <w:t>EDU-17</w:t>
            </w:r>
          </w:p>
        </w:tc>
        <w:tc>
          <w:tcPr>
            <w:tcW w:type="dxa" w:w="5328"/>
          </w:tcPr>
          <w:p>
            <w:r>
              <w:t>Forum Topic</w:t>
            </w:r>
          </w:p>
        </w:tc>
      </w:tr>
      <w:tr>
        <w:tc>
          <w:tcPr>
            <w:tcW w:type="dxa" w:w="5328"/>
          </w:tcPr>
          <w:p>
            <w:r>
              <w:t>EDU-18</w:t>
            </w:r>
          </w:p>
        </w:tc>
        <w:tc>
          <w:tcPr>
            <w:tcW w:type="dxa" w:w="5328"/>
          </w:tcPr>
          <w:p>
            <w:r>
              <w:t>Create Discussion</w:t>
            </w:r>
          </w:p>
        </w:tc>
      </w:tr>
      <w:tr>
        <w:tc>
          <w:tcPr>
            <w:tcW w:type="dxa" w:w="5328"/>
          </w:tcPr>
          <w:p>
            <w:r>
              <w:t>EDU-19</w:t>
            </w:r>
          </w:p>
        </w:tc>
        <w:tc>
          <w:tcPr>
            <w:tcW w:type="dxa" w:w="5328"/>
          </w:tcPr>
          <w:p>
            <w:r>
              <w:t>Discussion Detail</w:t>
            </w:r>
          </w:p>
        </w:tc>
      </w:tr>
      <w:tr>
        <w:tc>
          <w:tcPr>
            <w:tcW w:type="dxa" w:w="5328"/>
          </w:tcPr>
          <w:p>
            <w:r>
              <w:t>EDU-20</w:t>
            </w:r>
          </w:p>
        </w:tc>
        <w:tc>
          <w:tcPr>
            <w:tcW w:type="dxa" w:w="5328"/>
          </w:tcPr>
          <w:p>
            <w:r>
              <w:t>My Learning Statistics</w:t>
            </w:r>
          </w:p>
        </w:tc>
      </w:tr>
      <w:tr>
        <w:tc>
          <w:tcPr>
            <w:tcW w:type="dxa" w:w="5328"/>
          </w:tcPr>
          <w:p>
            <w:r>
              <w:t>EDU-A01</w:t>
            </w:r>
          </w:p>
        </w:tc>
        <w:tc>
          <w:tcPr>
            <w:tcW w:type="dxa" w:w="5328"/>
          </w:tcPr>
          <w:p>
            <w:r>
              <w:t>Content Management</w:t>
            </w:r>
          </w:p>
        </w:tc>
      </w:tr>
      <w:tr>
        <w:tc>
          <w:tcPr>
            <w:tcW w:type="dxa" w:w="5328"/>
          </w:tcPr>
          <w:p>
            <w:r>
              <w:t>EDU-A02</w:t>
            </w:r>
          </w:p>
        </w:tc>
        <w:tc>
          <w:tcPr>
            <w:tcW w:type="dxa" w:w="5328"/>
          </w:tcPr>
          <w:p>
            <w:r>
              <w:t>Course Management</w:t>
            </w:r>
          </w:p>
        </w:tc>
      </w:tr>
      <w:tr>
        <w:tc>
          <w:tcPr>
            <w:tcW w:type="dxa" w:w="5328"/>
          </w:tcPr>
          <w:p>
            <w:r>
              <w:t>EDU-A03</w:t>
            </w:r>
          </w:p>
        </w:tc>
        <w:tc>
          <w:tcPr>
            <w:tcW w:type="dxa" w:w="5328"/>
          </w:tcPr>
          <w:p>
            <w:r>
              <w:t>Lesson Management</w:t>
            </w:r>
          </w:p>
        </w:tc>
      </w:tr>
      <w:tr>
        <w:tc>
          <w:tcPr>
            <w:tcW w:type="dxa" w:w="5328"/>
          </w:tcPr>
          <w:p>
            <w:r>
              <w:t>EDU-A04</w:t>
            </w:r>
          </w:p>
        </w:tc>
        <w:tc>
          <w:tcPr>
            <w:tcW w:type="dxa" w:w="5328"/>
          </w:tcPr>
          <w:p>
            <w:r>
              <w:t>Question Bank Management</w:t>
            </w:r>
          </w:p>
        </w:tc>
      </w:tr>
      <w:tr>
        <w:tc>
          <w:tcPr>
            <w:tcW w:type="dxa" w:w="5328"/>
          </w:tcPr>
          <w:p>
            <w:r>
              <w:t>EDU-A05</w:t>
            </w:r>
          </w:p>
        </w:tc>
        <w:tc>
          <w:tcPr>
            <w:tcW w:type="dxa" w:w="5328"/>
          </w:tcPr>
          <w:p>
            <w:r>
              <w:t>Quiz/Test Management</w:t>
            </w:r>
          </w:p>
        </w:tc>
      </w:tr>
      <w:tr>
        <w:tc>
          <w:tcPr>
            <w:tcW w:type="dxa" w:w="5328"/>
          </w:tcPr>
          <w:p>
            <w:r>
              <w:t>EDU-A06</w:t>
            </w:r>
          </w:p>
        </w:tc>
        <w:tc>
          <w:tcPr>
            <w:tcW w:type="dxa" w:w="5328"/>
          </w:tcPr>
          <w:p>
            <w:r>
              <w:t>Learning Analytics</w:t>
            </w:r>
          </w:p>
        </w:tc>
      </w:tr>
      <w:tr>
        <w:tc>
          <w:tcPr>
            <w:tcW w:type="dxa" w:w="5328"/>
          </w:tcPr>
          <w:p>
            <w:r>
              <w:t>EDU-A07</w:t>
            </w:r>
          </w:p>
        </w:tc>
        <w:tc>
          <w:tcPr>
            <w:tcW w:type="dxa" w:w="5328"/>
          </w:tcPr>
          <w:p>
            <w:r>
              <w:t>Certificate/Badge Management</w:t>
            </w:r>
          </w:p>
        </w:tc>
      </w:tr>
    </w:tbl>
    <w:p>
      <w:pPr>
        <w:pStyle w:val="Heading2"/>
      </w:pPr>
      <w:r>
        <w:t>Project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PRO-01</w:t>
            </w:r>
          </w:p>
        </w:tc>
        <w:tc>
          <w:tcPr>
            <w:tcW w:type="dxa" w:w="5328"/>
          </w:tcPr>
          <w:p>
            <w:r>
              <w:t>Project Marketplace Home</w:t>
            </w:r>
          </w:p>
        </w:tc>
      </w:tr>
      <w:tr>
        <w:tc>
          <w:tcPr>
            <w:tcW w:type="dxa" w:w="5328"/>
          </w:tcPr>
          <w:p>
            <w:r>
              <w:t>PRO-02</w:t>
            </w:r>
          </w:p>
        </w:tc>
        <w:tc>
          <w:tcPr>
            <w:tcW w:type="dxa" w:w="5328"/>
          </w:tcPr>
          <w:p>
            <w:r>
              <w:t>Project List</w:t>
            </w:r>
          </w:p>
        </w:tc>
      </w:tr>
      <w:tr>
        <w:tc>
          <w:tcPr>
            <w:tcW w:type="dxa" w:w="5328"/>
          </w:tcPr>
          <w:p>
            <w:r>
              <w:t>PRO-03</w:t>
            </w:r>
          </w:p>
        </w:tc>
        <w:tc>
          <w:tcPr>
            <w:tcW w:type="dxa" w:w="5328"/>
          </w:tcPr>
          <w:p>
            <w:r>
              <w:t>Project Search / Filter</w:t>
            </w:r>
          </w:p>
        </w:tc>
      </w:tr>
      <w:tr>
        <w:tc>
          <w:tcPr>
            <w:tcW w:type="dxa" w:w="5328"/>
          </w:tcPr>
          <w:p>
            <w:r>
              <w:t>PRO-04</w:t>
            </w:r>
          </w:p>
        </w:tc>
        <w:tc>
          <w:tcPr>
            <w:tcW w:type="dxa" w:w="5328"/>
          </w:tcPr>
          <w:p>
            <w:r>
              <w:t>Project Detail</w:t>
            </w:r>
          </w:p>
        </w:tc>
      </w:tr>
      <w:tr>
        <w:tc>
          <w:tcPr>
            <w:tcW w:type="dxa" w:w="5328"/>
          </w:tcPr>
          <w:p>
            <w:r>
              <w:t>PRO-05</w:t>
            </w:r>
          </w:p>
        </w:tc>
        <w:tc>
          <w:tcPr>
            <w:tcW w:type="dxa" w:w="5328"/>
          </w:tcPr>
          <w:p>
            <w:r>
              <w:t>Create Project</w:t>
            </w:r>
          </w:p>
        </w:tc>
      </w:tr>
      <w:tr>
        <w:tc>
          <w:tcPr>
            <w:tcW w:type="dxa" w:w="5328"/>
          </w:tcPr>
          <w:p>
            <w:r>
              <w:t>PRO-06</w:t>
            </w:r>
          </w:p>
        </w:tc>
        <w:tc>
          <w:tcPr>
            <w:tcW w:type="dxa" w:w="5328"/>
          </w:tcPr>
          <w:p>
            <w:r>
              <w:t>Edit Project</w:t>
            </w:r>
          </w:p>
        </w:tc>
      </w:tr>
      <w:tr>
        <w:tc>
          <w:tcPr>
            <w:tcW w:type="dxa" w:w="5328"/>
          </w:tcPr>
          <w:p>
            <w:r>
              <w:t>PRO-07</w:t>
            </w:r>
          </w:p>
        </w:tc>
        <w:tc>
          <w:tcPr>
            <w:tcW w:type="dxa" w:w="5328"/>
          </w:tcPr>
          <w:p>
            <w:r>
              <w:t>Project Members</w:t>
            </w:r>
          </w:p>
        </w:tc>
      </w:tr>
      <w:tr>
        <w:tc>
          <w:tcPr>
            <w:tcW w:type="dxa" w:w="5328"/>
          </w:tcPr>
          <w:p>
            <w:r>
              <w:t>PRO-08</w:t>
            </w:r>
          </w:p>
        </w:tc>
        <w:tc>
          <w:tcPr>
            <w:tcW w:type="dxa" w:w="5328"/>
          </w:tcPr>
          <w:p>
            <w:r>
              <w:t>Find Collaborators</w:t>
            </w:r>
          </w:p>
        </w:tc>
      </w:tr>
      <w:tr>
        <w:tc>
          <w:tcPr>
            <w:tcW w:type="dxa" w:w="5328"/>
          </w:tcPr>
          <w:p>
            <w:r>
              <w:t>PRO-09</w:t>
            </w:r>
          </w:p>
        </w:tc>
        <w:tc>
          <w:tcPr>
            <w:tcW w:type="dxa" w:w="5328"/>
          </w:tcPr>
          <w:p>
            <w:r>
              <w:t>Collaborator Profile</w:t>
            </w:r>
          </w:p>
        </w:tc>
      </w:tr>
      <w:tr>
        <w:tc>
          <w:tcPr>
            <w:tcW w:type="dxa" w:w="5328"/>
          </w:tcPr>
          <w:p>
            <w:r>
              <w:t>PRO-10</w:t>
            </w:r>
          </w:p>
        </w:tc>
        <w:tc>
          <w:tcPr>
            <w:tcW w:type="dxa" w:w="5328"/>
          </w:tcPr>
          <w:p>
            <w:r>
              <w:t>Mentor Discovery</w:t>
            </w:r>
          </w:p>
        </w:tc>
      </w:tr>
      <w:tr>
        <w:tc>
          <w:tcPr>
            <w:tcW w:type="dxa" w:w="5328"/>
          </w:tcPr>
          <w:p>
            <w:r>
              <w:t>PRO-11</w:t>
            </w:r>
          </w:p>
        </w:tc>
        <w:tc>
          <w:tcPr>
            <w:tcW w:type="dxa" w:w="5328"/>
          </w:tcPr>
          <w:p>
            <w:r>
              <w:t>Mentor Profile</w:t>
            </w:r>
          </w:p>
        </w:tc>
      </w:tr>
      <w:tr>
        <w:tc>
          <w:tcPr>
            <w:tcW w:type="dxa" w:w="5328"/>
          </w:tcPr>
          <w:p>
            <w:r>
              <w:t>PRO-12</w:t>
            </w:r>
          </w:p>
        </w:tc>
        <w:tc>
          <w:tcPr>
            <w:tcW w:type="dxa" w:w="5328"/>
          </w:tcPr>
          <w:p>
            <w:r>
              <w:t>Collaboration Request</w:t>
            </w:r>
          </w:p>
        </w:tc>
      </w:tr>
      <w:tr>
        <w:tc>
          <w:tcPr>
            <w:tcW w:type="dxa" w:w="5328"/>
          </w:tcPr>
          <w:p>
            <w:r>
              <w:t>PRO-13</w:t>
            </w:r>
          </w:p>
        </w:tc>
        <w:tc>
          <w:tcPr>
            <w:tcW w:type="dxa" w:w="5328"/>
          </w:tcPr>
          <w:p>
            <w:r>
              <w:t>Project Application</w:t>
            </w:r>
          </w:p>
        </w:tc>
      </w:tr>
      <w:tr>
        <w:tc>
          <w:tcPr>
            <w:tcW w:type="dxa" w:w="5328"/>
          </w:tcPr>
          <w:p>
            <w:r>
              <w:t>PRO-14</w:t>
            </w:r>
          </w:p>
        </w:tc>
        <w:tc>
          <w:tcPr>
            <w:tcW w:type="dxa" w:w="5328"/>
          </w:tcPr>
          <w:p>
            <w:r>
              <w:t>Project Workspace</w:t>
            </w:r>
          </w:p>
        </w:tc>
      </w:tr>
      <w:tr>
        <w:tc>
          <w:tcPr>
            <w:tcW w:type="dxa" w:w="5328"/>
          </w:tcPr>
          <w:p>
            <w:r>
              <w:t>PRO-15</w:t>
            </w:r>
          </w:p>
        </w:tc>
        <w:tc>
          <w:tcPr>
            <w:tcW w:type="dxa" w:w="5328"/>
          </w:tcPr>
          <w:p>
            <w:r>
              <w:t>Project Tasks</w:t>
            </w:r>
          </w:p>
        </w:tc>
      </w:tr>
      <w:tr>
        <w:tc>
          <w:tcPr>
            <w:tcW w:type="dxa" w:w="5328"/>
          </w:tcPr>
          <w:p>
            <w:r>
              <w:t>PRO-16</w:t>
            </w:r>
          </w:p>
        </w:tc>
        <w:tc>
          <w:tcPr>
            <w:tcW w:type="dxa" w:w="5328"/>
          </w:tcPr>
          <w:p>
            <w:r>
              <w:t>Project Timeline</w:t>
            </w:r>
          </w:p>
        </w:tc>
      </w:tr>
      <w:tr>
        <w:tc>
          <w:tcPr>
            <w:tcW w:type="dxa" w:w="5328"/>
          </w:tcPr>
          <w:p>
            <w:r>
              <w:t>PRO-17</w:t>
            </w:r>
          </w:p>
        </w:tc>
        <w:tc>
          <w:tcPr>
            <w:tcW w:type="dxa" w:w="5328"/>
          </w:tcPr>
          <w:p>
            <w:r>
              <w:t>Project Documents</w:t>
            </w:r>
          </w:p>
        </w:tc>
      </w:tr>
      <w:tr>
        <w:tc>
          <w:tcPr>
            <w:tcW w:type="dxa" w:w="5328"/>
          </w:tcPr>
          <w:p>
            <w:r>
              <w:t>PRO-18</w:t>
            </w:r>
          </w:p>
        </w:tc>
        <w:tc>
          <w:tcPr>
            <w:tcW w:type="dxa" w:w="5328"/>
          </w:tcPr>
          <w:p>
            <w:r>
              <w:t>Project Discussion</w:t>
            </w:r>
          </w:p>
        </w:tc>
      </w:tr>
      <w:tr>
        <w:tc>
          <w:tcPr>
            <w:tcW w:type="dxa" w:w="5328"/>
          </w:tcPr>
          <w:p>
            <w:r>
              <w:t>PRO-19</w:t>
            </w:r>
          </w:p>
        </w:tc>
        <w:tc>
          <w:tcPr>
            <w:tcW w:type="dxa" w:w="5328"/>
          </w:tcPr>
          <w:p>
            <w:r>
              <w:t>Project Demo</w:t>
            </w:r>
          </w:p>
        </w:tc>
      </w:tr>
      <w:tr>
        <w:tc>
          <w:tcPr>
            <w:tcW w:type="dxa" w:w="5328"/>
          </w:tcPr>
          <w:p>
            <w:r>
              <w:t>PRO-20</w:t>
            </w:r>
          </w:p>
        </w:tc>
        <w:tc>
          <w:tcPr>
            <w:tcW w:type="dxa" w:w="5328"/>
          </w:tcPr>
          <w:p>
            <w:r>
              <w:t>Feedback &amp; Rating</w:t>
            </w:r>
          </w:p>
        </w:tc>
      </w:tr>
      <w:tr>
        <w:tc>
          <w:tcPr>
            <w:tcW w:type="dxa" w:w="5328"/>
          </w:tcPr>
          <w:p>
            <w:r>
              <w:t>PRO-21</w:t>
            </w:r>
          </w:p>
        </w:tc>
        <w:tc>
          <w:tcPr>
            <w:tcW w:type="dxa" w:w="5328"/>
          </w:tcPr>
          <w:p>
            <w:r>
              <w:t>Project Analytics</w:t>
            </w:r>
          </w:p>
        </w:tc>
      </w:tr>
      <w:tr>
        <w:tc>
          <w:tcPr>
            <w:tcW w:type="dxa" w:w="5328"/>
          </w:tcPr>
          <w:p>
            <w:r>
              <w:t>PRO-22</w:t>
            </w:r>
          </w:p>
        </w:tc>
        <w:tc>
          <w:tcPr>
            <w:tcW w:type="dxa" w:w="5328"/>
          </w:tcPr>
          <w:p>
            <w:r>
              <w:t>My Projects</w:t>
            </w:r>
          </w:p>
        </w:tc>
      </w:tr>
      <w:tr>
        <w:tc>
          <w:tcPr>
            <w:tcW w:type="dxa" w:w="5328"/>
          </w:tcPr>
          <w:p>
            <w:r>
              <w:t>PRO-23</w:t>
            </w:r>
          </w:p>
        </w:tc>
        <w:tc>
          <w:tcPr>
            <w:tcW w:type="dxa" w:w="5328"/>
          </w:tcPr>
          <w:p>
            <w:r>
              <w:t>Project Dashboard</w:t>
            </w:r>
          </w:p>
        </w:tc>
      </w:tr>
      <w:tr>
        <w:tc>
          <w:tcPr>
            <w:tcW w:type="dxa" w:w="5328"/>
          </w:tcPr>
          <w:p>
            <w:r>
              <w:t>PRO-24</w:t>
            </w:r>
          </w:p>
        </w:tc>
        <w:tc>
          <w:tcPr>
            <w:tcW w:type="dxa" w:w="5328"/>
          </w:tcPr>
          <w:p>
            <w:r>
              <w:t>Manage Collaborators</w:t>
            </w:r>
          </w:p>
        </w:tc>
      </w:tr>
      <w:tr>
        <w:tc>
          <w:tcPr>
            <w:tcW w:type="dxa" w:w="5328"/>
          </w:tcPr>
          <w:p>
            <w:r>
              <w:t>PRO-25</w:t>
            </w:r>
          </w:p>
        </w:tc>
        <w:tc>
          <w:tcPr>
            <w:tcW w:type="dxa" w:w="5328"/>
          </w:tcPr>
          <w:p>
            <w:r>
              <w:t>Manage Mentor</w:t>
            </w:r>
          </w:p>
        </w:tc>
      </w:tr>
      <w:tr>
        <w:tc>
          <w:tcPr>
            <w:tcW w:type="dxa" w:w="5328"/>
          </w:tcPr>
          <w:p>
            <w:r>
              <w:t>PRO-26</w:t>
            </w:r>
          </w:p>
        </w:tc>
        <w:tc>
          <w:tcPr>
            <w:tcW w:type="dxa" w:w="5328"/>
          </w:tcPr>
          <w:p>
            <w:r>
              <w:t>Project Approval Status</w:t>
            </w:r>
          </w:p>
        </w:tc>
      </w:tr>
      <w:tr>
        <w:tc>
          <w:tcPr>
            <w:tcW w:type="dxa" w:w="5328"/>
          </w:tcPr>
          <w:p>
            <w:r>
              <w:t>PRO-27</w:t>
            </w:r>
          </w:p>
        </w:tc>
        <w:tc>
          <w:tcPr>
            <w:tcW w:type="dxa" w:w="5328"/>
          </w:tcPr>
          <w:p>
            <w:r>
              <w:t>Project Monetization / Paid Collaboration</w:t>
            </w:r>
          </w:p>
        </w:tc>
      </w:tr>
    </w:tbl>
    <w:p>
      <w:pPr>
        <w:pStyle w:val="Heading2"/>
      </w:pPr>
      <w:r>
        <w:t>Opportunity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OPP-01</w:t>
            </w:r>
          </w:p>
        </w:tc>
        <w:tc>
          <w:tcPr>
            <w:tcW w:type="dxa" w:w="5328"/>
          </w:tcPr>
          <w:p>
            <w:r>
              <w:t>Opportunity Hub Home</w:t>
            </w:r>
          </w:p>
        </w:tc>
      </w:tr>
      <w:tr>
        <w:tc>
          <w:tcPr>
            <w:tcW w:type="dxa" w:w="5328"/>
          </w:tcPr>
          <w:p>
            <w:r>
              <w:t>OPP-02</w:t>
            </w:r>
          </w:p>
        </w:tc>
        <w:tc>
          <w:tcPr>
            <w:tcW w:type="dxa" w:w="5328"/>
          </w:tcPr>
          <w:p>
            <w:r>
              <w:t>Opportunity List</w:t>
            </w:r>
          </w:p>
        </w:tc>
      </w:tr>
      <w:tr>
        <w:tc>
          <w:tcPr>
            <w:tcW w:type="dxa" w:w="5328"/>
          </w:tcPr>
          <w:p>
            <w:r>
              <w:t>OPP-03</w:t>
            </w:r>
          </w:p>
        </w:tc>
        <w:tc>
          <w:tcPr>
            <w:tcW w:type="dxa" w:w="5328"/>
          </w:tcPr>
          <w:p>
            <w:r>
              <w:t>Opportunity Search</w:t>
            </w:r>
          </w:p>
        </w:tc>
      </w:tr>
      <w:tr>
        <w:tc>
          <w:tcPr>
            <w:tcW w:type="dxa" w:w="5328"/>
          </w:tcPr>
          <w:p>
            <w:r>
              <w:t>OPP-04</w:t>
            </w:r>
          </w:p>
        </w:tc>
        <w:tc>
          <w:tcPr>
            <w:tcW w:type="dxa" w:w="5328"/>
          </w:tcPr>
          <w:p>
            <w:r>
              <w:t>Opportunity Filter</w:t>
            </w:r>
          </w:p>
        </w:tc>
      </w:tr>
      <w:tr>
        <w:tc>
          <w:tcPr>
            <w:tcW w:type="dxa" w:w="5328"/>
          </w:tcPr>
          <w:p>
            <w:r>
              <w:t>OPP-05</w:t>
            </w:r>
          </w:p>
        </w:tc>
        <w:tc>
          <w:tcPr>
            <w:tcW w:type="dxa" w:w="5328"/>
          </w:tcPr>
          <w:p>
            <w:r>
              <w:t>Opportunity Detail</w:t>
            </w:r>
          </w:p>
        </w:tc>
      </w:tr>
      <w:tr>
        <w:tc>
          <w:tcPr>
            <w:tcW w:type="dxa" w:w="5328"/>
          </w:tcPr>
          <w:p>
            <w:r>
              <w:t>OPP-06</w:t>
            </w:r>
          </w:p>
        </w:tc>
        <w:tc>
          <w:tcPr>
            <w:tcW w:type="dxa" w:w="5328"/>
          </w:tcPr>
          <w:p>
            <w:r>
              <w:t>Internship Detail</w:t>
            </w:r>
          </w:p>
        </w:tc>
      </w:tr>
      <w:tr>
        <w:tc>
          <w:tcPr>
            <w:tcW w:type="dxa" w:w="5328"/>
          </w:tcPr>
          <w:p>
            <w:r>
              <w:t>OPP-07</w:t>
            </w:r>
          </w:p>
        </w:tc>
        <w:tc>
          <w:tcPr>
            <w:tcW w:type="dxa" w:w="5328"/>
          </w:tcPr>
          <w:p>
            <w:r>
              <w:t>Job Detail</w:t>
            </w:r>
          </w:p>
        </w:tc>
      </w:tr>
      <w:tr>
        <w:tc>
          <w:tcPr>
            <w:tcW w:type="dxa" w:w="5328"/>
          </w:tcPr>
          <w:p>
            <w:r>
              <w:t>OPP-08</w:t>
            </w:r>
          </w:p>
        </w:tc>
        <w:tc>
          <w:tcPr>
            <w:tcW w:type="dxa" w:w="5328"/>
          </w:tcPr>
          <w:p>
            <w:r>
              <w:t>Competition Detail</w:t>
            </w:r>
          </w:p>
        </w:tc>
      </w:tr>
      <w:tr>
        <w:tc>
          <w:tcPr>
            <w:tcW w:type="dxa" w:w="5328"/>
          </w:tcPr>
          <w:p>
            <w:r>
              <w:t>OPP-09</w:t>
            </w:r>
          </w:p>
        </w:tc>
        <w:tc>
          <w:tcPr>
            <w:tcW w:type="dxa" w:w="5328"/>
          </w:tcPr>
          <w:p>
            <w:r>
              <w:t>Scholarship Detail</w:t>
            </w:r>
          </w:p>
        </w:tc>
      </w:tr>
      <w:tr>
        <w:tc>
          <w:tcPr>
            <w:tcW w:type="dxa" w:w="5328"/>
          </w:tcPr>
          <w:p>
            <w:r>
              <w:t>OPP-10</w:t>
            </w:r>
          </w:p>
        </w:tc>
        <w:tc>
          <w:tcPr>
            <w:tcW w:type="dxa" w:w="5328"/>
          </w:tcPr>
          <w:p>
            <w:r>
              <w:t>Save Opportunity</w:t>
            </w:r>
          </w:p>
        </w:tc>
      </w:tr>
      <w:tr>
        <w:tc>
          <w:tcPr>
            <w:tcW w:type="dxa" w:w="5328"/>
          </w:tcPr>
          <w:p>
            <w:r>
              <w:t>OPP-11</w:t>
            </w:r>
          </w:p>
        </w:tc>
        <w:tc>
          <w:tcPr>
            <w:tcW w:type="dxa" w:w="5328"/>
          </w:tcPr>
          <w:p>
            <w:r>
              <w:t>Saved Opportunities</w:t>
            </w:r>
          </w:p>
        </w:tc>
      </w:tr>
      <w:tr>
        <w:tc>
          <w:tcPr>
            <w:tcW w:type="dxa" w:w="5328"/>
          </w:tcPr>
          <w:p>
            <w:r>
              <w:t>OPP-12</w:t>
            </w:r>
          </w:p>
        </w:tc>
        <w:tc>
          <w:tcPr>
            <w:tcW w:type="dxa" w:w="5328"/>
          </w:tcPr>
          <w:p>
            <w:r>
              <w:t>Apply Opportunity</w:t>
            </w:r>
          </w:p>
        </w:tc>
      </w:tr>
      <w:tr>
        <w:tc>
          <w:tcPr>
            <w:tcW w:type="dxa" w:w="5328"/>
          </w:tcPr>
          <w:p>
            <w:r>
              <w:t>OPP-13</w:t>
            </w:r>
          </w:p>
        </w:tc>
        <w:tc>
          <w:tcPr>
            <w:tcW w:type="dxa" w:w="5328"/>
          </w:tcPr>
          <w:p>
            <w:r>
              <w:t>External Application</w:t>
            </w:r>
          </w:p>
        </w:tc>
      </w:tr>
      <w:tr>
        <w:tc>
          <w:tcPr>
            <w:tcW w:type="dxa" w:w="5328"/>
          </w:tcPr>
          <w:p>
            <w:r>
              <w:t>OPP-14</w:t>
            </w:r>
          </w:p>
        </w:tc>
        <w:tc>
          <w:tcPr>
            <w:tcW w:type="dxa" w:w="5328"/>
          </w:tcPr>
          <w:p>
            <w:r>
              <w:t>Internal Application</w:t>
            </w:r>
          </w:p>
        </w:tc>
      </w:tr>
      <w:tr>
        <w:tc>
          <w:tcPr>
            <w:tcW w:type="dxa" w:w="5328"/>
          </w:tcPr>
          <w:p>
            <w:r>
              <w:t>OPP-15</w:t>
            </w:r>
          </w:p>
        </w:tc>
        <w:tc>
          <w:tcPr>
            <w:tcW w:type="dxa" w:w="5328"/>
          </w:tcPr>
          <w:p>
            <w:r>
              <w:t>My Applications</w:t>
            </w:r>
          </w:p>
        </w:tc>
      </w:tr>
      <w:tr>
        <w:tc>
          <w:tcPr>
            <w:tcW w:type="dxa" w:w="5328"/>
          </w:tcPr>
          <w:p>
            <w:r>
              <w:t>OPP-16</w:t>
            </w:r>
          </w:p>
        </w:tc>
        <w:tc>
          <w:tcPr>
            <w:tcW w:type="dxa" w:w="5328"/>
          </w:tcPr>
          <w:p>
            <w:r>
              <w:t>Application Status</w:t>
            </w:r>
          </w:p>
        </w:tc>
      </w:tr>
      <w:tr>
        <w:tc>
          <w:tcPr>
            <w:tcW w:type="dxa" w:w="5328"/>
          </w:tcPr>
          <w:p>
            <w:r>
              <w:t>OPP-17</w:t>
            </w:r>
          </w:p>
        </w:tc>
        <w:tc>
          <w:tcPr>
            <w:tcW w:type="dxa" w:w="5328"/>
          </w:tcPr>
          <w:p>
            <w:r>
              <w:t>Deadline Reminder</w:t>
            </w:r>
          </w:p>
        </w:tc>
      </w:tr>
      <w:tr>
        <w:tc>
          <w:tcPr>
            <w:tcW w:type="dxa" w:w="5328"/>
          </w:tcPr>
          <w:p>
            <w:r>
              <w:t>OPP-18</w:t>
            </w:r>
          </w:p>
        </w:tc>
        <w:tc>
          <w:tcPr>
            <w:tcW w:type="dxa" w:w="5328"/>
          </w:tcPr>
          <w:p>
            <w:r>
              <w:t>Opportunity Provider Profile</w:t>
            </w:r>
          </w:p>
        </w:tc>
      </w:tr>
      <w:tr>
        <w:tc>
          <w:tcPr>
            <w:tcW w:type="dxa" w:w="5328"/>
          </w:tcPr>
          <w:p>
            <w:r>
              <w:t>OPP-A01</w:t>
            </w:r>
          </w:p>
        </w:tc>
        <w:tc>
          <w:tcPr>
            <w:tcW w:type="dxa" w:w="5328"/>
          </w:tcPr>
          <w:p>
            <w:r>
              <w:t>Opportunity Management</w:t>
            </w:r>
          </w:p>
        </w:tc>
      </w:tr>
      <w:tr>
        <w:tc>
          <w:tcPr>
            <w:tcW w:type="dxa" w:w="5328"/>
          </w:tcPr>
          <w:p>
            <w:r>
              <w:t>OPP-A02</w:t>
            </w:r>
          </w:p>
        </w:tc>
        <w:tc>
          <w:tcPr>
            <w:tcW w:type="dxa" w:w="5328"/>
          </w:tcPr>
          <w:p>
            <w:r>
              <w:t>Create Opportunity</w:t>
            </w:r>
          </w:p>
        </w:tc>
      </w:tr>
      <w:tr>
        <w:tc>
          <w:tcPr>
            <w:tcW w:type="dxa" w:w="5328"/>
          </w:tcPr>
          <w:p>
            <w:r>
              <w:t>OPP-A03</w:t>
            </w:r>
          </w:p>
        </w:tc>
        <w:tc>
          <w:tcPr>
            <w:tcW w:type="dxa" w:w="5328"/>
          </w:tcPr>
          <w:p>
            <w:r>
              <w:t>Edit Opportunity</w:t>
            </w:r>
          </w:p>
        </w:tc>
      </w:tr>
      <w:tr>
        <w:tc>
          <w:tcPr>
            <w:tcW w:type="dxa" w:w="5328"/>
          </w:tcPr>
          <w:p>
            <w:r>
              <w:t>OPP-A04</w:t>
            </w:r>
          </w:p>
        </w:tc>
        <w:tc>
          <w:tcPr>
            <w:tcW w:type="dxa" w:w="5328"/>
          </w:tcPr>
          <w:p>
            <w:r>
              <w:t>Verification Queue</w:t>
            </w:r>
          </w:p>
        </w:tc>
      </w:tr>
      <w:tr>
        <w:tc>
          <w:tcPr>
            <w:tcW w:type="dxa" w:w="5328"/>
          </w:tcPr>
          <w:p>
            <w:r>
              <w:t>OPP-A05</w:t>
            </w:r>
          </w:p>
        </w:tc>
        <w:tc>
          <w:tcPr>
            <w:tcW w:type="dxa" w:w="5328"/>
          </w:tcPr>
          <w:p>
            <w:r>
              <w:t>Opportunity Review</w:t>
            </w:r>
          </w:p>
        </w:tc>
      </w:tr>
      <w:tr>
        <w:tc>
          <w:tcPr>
            <w:tcW w:type="dxa" w:w="5328"/>
          </w:tcPr>
          <w:p>
            <w:r>
              <w:t>OPP-A06</w:t>
            </w:r>
          </w:p>
        </w:tc>
        <w:tc>
          <w:tcPr>
            <w:tcW w:type="dxa" w:w="5328"/>
          </w:tcPr>
          <w:p>
            <w:r>
              <w:t>Verification Decision</w:t>
            </w:r>
          </w:p>
        </w:tc>
      </w:tr>
      <w:tr>
        <w:tc>
          <w:tcPr>
            <w:tcW w:type="dxa" w:w="5328"/>
          </w:tcPr>
          <w:p>
            <w:r>
              <w:t>OPP-A07</w:t>
            </w:r>
          </w:p>
        </w:tc>
        <w:tc>
          <w:tcPr>
            <w:tcW w:type="dxa" w:w="5328"/>
          </w:tcPr>
          <w:p>
            <w:r>
              <w:t>Provider Verification</w:t>
            </w:r>
          </w:p>
        </w:tc>
      </w:tr>
      <w:tr>
        <w:tc>
          <w:tcPr>
            <w:tcW w:type="dxa" w:w="5328"/>
          </w:tcPr>
          <w:p>
            <w:r>
              <w:t>OPP-A08</w:t>
            </w:r>
          </w:p>
        </w:tc>
        <w:tc>
          <w:tcPr>
            <w:tcW w:type="dxa" w:w="5328"/>
          </w:tcPr>
          <w:p>
            <w:r>
              <w:t>Expired Opportunity Management</w:t>
            </w:r>
          </w:p>
        </w:tc>
      </w:tr>
    </w:tbl>
    <w:p>
      <w:pPr>
        <w:pStyle w:val="Heading2"/>
      </w:pPr>
      <w:r>
        <w:t>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MKT-01</w:t>
            </w:r>
          </w:p>
        </w:tc>
        <w:tc>
          <w:tcPr>
            <w:tcW w:type="dxa" w:w="5328"/>
          </w:tcPr>
          <w:p>
            <w:r>
              <w:t>Marketplace Home</w:t>
            </w:r>
          </w:p>
        </w:tc>
      </w:tr>
      <w:tr>
        <w:tc>
          <w:tcPr>
            <w:tcW w:type="dxa" w:w="5328"/>
          </w:tcPr>
          <w:p>
            <w:r>
              <w:t>MKT-02</w:t>
            </w:r>
          </w:p>
        </w:tc>
        <w:tc>
          <w:tcPr>
            <w:tcW w:type="dxa" w:w="5328"/>
          </w:tcPr>
          <w:p>
            <w:r>
              <w:t>Product/Service Listing</w:t>
            </w:r>
          </w:p>
        </w:tc>
      </w:tr>
      <w:tr>
        <w:tc>
          <w:tcPr>
            <w:tcW w:type="dxa" w:w="5328"/>
          </w:tcPr>
          <w:p>
            <w:r>
              <w:t>MKT-03</w:t>
            </w:r>
          </w:p>
        </w:tc>
        <w:tc>
          <w:tcPr>
            <w:tcW w:type="dxa" w:w="5328"/>
          </w:tcPr>
          <w:p>
            <w:r>
              <w:t>Category</w:t>
            </w:r>
          </w:p>
        </w:tc>
      </w:tr>
      <w:tr>
        <w:tc>
          <w:tcPr>
            <w:tcW w:type="dxa" w:w="5328"/>
          </w:tcPr>
          <w:p>
            <w:r>
              <w:t>MKT-04</w:t>
            </w:r>
          </w:p>
        </w:tc>
        <w:tc>
          <w:tcPr>
            <w:tcW w:type="dxa" w:w="5328"/>
          </w:tcPr>
          <w:p>
            <w:r>
              <w:t>Search Result</w:t>
            </w:r>
          </w:p>
        </w:tc>
      </w:tr>
      <w:tr>
        <w:tc>
          <w:tcPr>
            <w:tcW w:type="dxa" w:w="5328"/>
          </w:tcPr>
          <w:p>
            <w:r>
              <w:t>MKT-05</w:t>
            </w:r>
          </w:p>
        </w:tc>
        <w:tc>
          <w:tcPr>
            <w:tcW w:type="dxa" w:w="5328"/>
          </w:tcPr>
          <w:p>
            <w:r>
              <w:t>Product Detail</w:t>
            </w:r>
          </w:p>
        </w:tc>
      </w:tr>
      <w:tr>
        <w:tc>
          <w:tcPr>
            <w:tcW w:type="dxa" w:w="5328"/>
          </w:tcPr>
          <w:p>
            <w:r>
              <w:t>MKT-06</w:t>
            </w:r>
          </w:p>
        </w:tc>
        <w:tc>
          <w:tcPr>
            <w:tcW w:type="dxa" w:w="5328"/>
          </w:tcPr>
          <w:p>
            <w:r>
              <w:t>Service Detail</w:t>
            </w:r>
          </w:p>
        </w:tc>
      </w:tr>
      <w:tr>
        <w:tc>
          <w:tcPr>
            <w:tcW w:type="dxa" w:w="5328"/>
          </w:tcPr>
          <w:p>
            <w:r>
              <w:t>MKT-07</w:t>
            </w:r>
          </w:p>
        </w:tc>
        <w:tc>
          <w:tcPr>
            <w:tcW w:type="dxa" w:w="5328"/>
          </w:tcPr>
          <w:p>
            <w:r>
              <w:t>Course Detail / Purchase</w:t>
            </w:r>
          </w:p>
        </w:tc>
      </w:tr>
      <w:tr>
        <w:tc>
          <w:tcPr>
            <w:tcW w:type="dxa" w:w="5328"/>
          </w:tcPr>
          <w:p>
            <w:r>
              <w:t>MKT-08</w:t>
            </w:r>
          </w:p>
        </w:tc>
        <w:tc>
          <w:tcPr>
            <w:tcW w:type="dxa" w:w="5328"/>
          </w:tcPr>
          <w:p>
            <w:r>
              <w:t>Event Ticket Detail</w:t>
            </w:r>
          </w:p>
        </w:tc>
      </w:tr>
      <w:tr>
        <w:tc>
          <w:tcPr>
            <w:tcW w:type="dxa" w:w="5328"/>
          </w:tcPr>
          <w:p>
            <w:r>
              <w:t>MKT-09</w:t>
            </w:r>
          </w:p>
        </w:tc>
        <w:tc>
          <w:tcPr>
            <w:tcW w:type="dxa" w:w="5328"/>
          </w:tcPr>
          <w:p>
            <w:r>
              <w:t>Seller Profile</w:t>
            </w:r>
          </w:p>
        </w:tc>
      </w:tr>
      <w:tr>
        <w:tc>
          <w:tcPr>
            <w:tcW w:type="dxa" w:w="5328"/>
          </w:tcPr>
          <w:p>
            <w:r>
              <w:t>MKT-10</w:t>
            </w:r>
          </w:p>
        </w:tc>
        <w:tc>
          <w:tcPr>
            <w:tcW w:type="dxa" w:w="5328"/>
          </w:tcPr>
          <w:p>
            <w:r>
              <w:t>Seller Store</w:t>
            </w:r>
          </w:p>
        </w:tc>
      </w:tr>
      <w:tr>
        <w:tc>
          <w:tcPr>
            <w:tcW w:type="dxa" w:w="5328"/>
          </w:tcPr>
          <w:p>
            <w:r>
              <w:t>MKT-11</w:t>
            </w:r>
          </w:p>
        </w:tc>
        <w:tc>
          <w:tcPr>
            <w:tcW w:type="dxa" w:w="5328"/>
          </w:tcPr>
          <w:p>
            <w:r>
              <w:t>Cart</w:t>
            </w:r>
          </w:p>
        </w:tc>
      </w:tr>
      <w:tr>
        <w:tc>
          <w:tcPr>
            <w:tcW w:type="dxa" w:w="5328"/>
          </w:tcPr>
          <w:p>
            <w:r>
              <w:t>MKT-12</w:t>
            </w:r>
          </w:p>
        </w:tc>
        <w:tc>
          <w:tcPr>
            <w:tcW w:type="dxa" w:w="5328"/>
          </w:tcPr>
          <w:p>
            <w:r>
              <w:t>Checkout</w:t>
            </w:r>
          </w:p>
        </w:tc>
      </w:tr>
      <w:tr>
        <w:tc>
          <w:tcPr>
            <w:tcW w:type="dxa" w:w="5328"/>
          </w:tcPr>
          <w:p>
            <w:r>
              <w:t>MKT-13</w:t>
            </w:r>
          </w:p>
        </w:tc>
        <w:tc>
          <w:tcPr>
            <w:tcW w:type="dxa" w:w="5328"/>
          </w:tcPr>
          <w:p>
            <w:r>
              <w:t>Payment</w:t>
            </w:r>
          </w:p>
        </w:tc>
      </w:tr>
      <w:tr>
        <w:tc>
          <w:tcPr>
            <w:tcW w:type="dxa" w:w="5328"/>
          </w:tcPr>
          <w:p>
            <w:r>
              <w:t>MKT-14</w:t>
            </w:r>
          </w:p>
        </w:tc>
        <w:tc>
          <w:tcPr>
            <w:tcW w:type="dxa" w:w="5328"/>
          </w:tcPr>
          <w:p>
            <w:r>
              <w:t>Payment Result</w:t>
            </w:r>
          </w:p>
        </w:tc>
      </w:tr>
      <w:tr>
        <w:tc>
          <w:tcPr>
            <w:tcW w:type="dxa" w:w="5328"/>
          </w:tcPr>
          <w:p>
            <w:r>
              <w:t>MKT-15</w:t>
            </w:r>
          </w:p>
        </w:tc>
        <w:tc>
          <w:tcPr>
            <w:tcW w:type="dxa" w:w="5328"/>
          </w:tcPr>
          <w:p>
            <w:r>
              <w:t>Order Confirmation</w:t>
            </w:r>
          </w:p>
        </w:tc>
      </w:tr>
      <w:tr>
        <w:tc>
          <w:tcPr>
            <w:tcW w:type="dxa" w:w="5328"/>
          </w:tcPr>
          <w:p>
            <w:r>
              <w:t>MKT-16</w:t>
            </w:r>
          </w:p>
        </w:tc>
        <w:tc>
          <w:tcPr>
            <w:tcW w:type="dxa" w:w="5328"/>
          </w:tcPr>
          <w:p>
            <w:r>
              <w:t>My Orders</w:t>
            </w:r>
          </w:p>
        </w:tc>
      </w:tr>
      <w:tr>
        <w:tc>
          <w:tcPr>
            <w:tcW w:type="dxa" w:w="5328"/>
          </w:tcPr>
          <w:p>
            <w:r>
              <w:t>MKT-17</w:t>
            </w:r>
          </w:p>
        </w:tc>
        <w:tc>
          <w:tcPr>
            <w:tcW w:type="dxa" w:w="5328"/>
          </w:tcPr>
          <w:p>
            <w:r>
              <w:t>Order Detail</w:t>
            </w:r>
          </w:p>
        </w:tc>
      </w:tr>
      <w:tr>
        <w:tc>
          <w:tcPr>
            <w:tcW w:type="dxa" w:w="5328"/>
          </w:tcPr>
          <w:p>
            <w:r>
              <w:t>MKT-18</w:t>
            </w:r>
          </w:p>
        </w:tc>
        <w:tc>
          <w:tcPr>
            <w:tcW w:type="dxa" w:w="5328"/>
          </w:tcPr>
          <w:p>
            <w:r>
              <w:t>Review &amp; Rating</w:t>
            </w:r>
          </w:p>
        </w:tc>
      </w:tr>
      <w:tr>
        <w:tc>
          <w:tcPr>
            <w:tcW w:type="dxa" w:w="5328"/>
          </w:tcPr>
          <w:p>
            <w:r>
              <w:t>MKT-19</w:t>
            </w:r>
          </w:p>
        </w:tc>
        <w:tc>
          <w:tcPr>
            <w:tcW w:type="dxa" w:w="5328"/>
          </w:tcPr>
          <w:p>
            <w:r>
              <w:t>Write Review</w:t>
            </w:r>
          </w:p>
        </w:tc>
      </w:tr>
      <w:tr>
        <w:tc>
          <w:tcPr>
            <w:tcW w:type="dxa" w:w="5328"/>
          </w:tcPr>
          <w:p>
            <w:r>
              <w:t>MKT-20</w:t>
            </w:r>
          </w:p>
        </w:tc>
        <w:tc>
          <w:tcPr>
            <w:tcW w:type="dxa" w:w="5328"/>
          </w:tcPr>
          <w:p>
            <w:r>
              <w:t>Refund Request</w:t>
            </w:r>
          </w:p>
        </w:tc>
      </w:tr>
      <w:tr>
        <w:tc>
          <w:tcPr>
            <w:tcW w:type="dxa" w:w="5328"/>
          </w:tcPr>
          <w:p>
            <w:r>
              <w:t>MKT-21</w:t>
            </w:r>
          </w:p>
        </w:tc>
        <w:tc>
          <w:tcPr>
            <w:tcW w:type="dxa" w:w="5328"/>
          </w:tcPr>
          <w:p>
            <w:r>
              <w:t>Refund Status</w:t>
            </w:r>
          </w:p>
        </w:tc>
      </w:tr>
      <w:tr>
        <w:tc>
          <w:tcPr>
            <w:tcW w:type="dxa" w:w="5328"/>
          </w:tcPr>
          <w:p>
            <w:r>
              <w:t>SELL-01</w:t>
            </w:r>
          </w:p>
        </w:tc>
        <w:tc>
          <w:tcPr>
            <w:tcW w:type="dxa" w:w="5328"/>
          </w:tcPr>
          <w:p>
            <w:r>
              <w:t>Seller Dashboard</w:t>
            </w:r>
          </w:p>
        </w:tc>
      </w:tr>
      <w:tr>
        <w:tc>
          <w:tcPr>
            <w:tcW w:type="dxa" w:w="5328"/>
          </w:tcPr>
          <w:p>
            <w:r>
              <w:t>SELL-02</w:t>
            </w:r>
          </w:p>
        </w:tc>
        <w:tc>
          <w:tcPr>
            <w:tcW w:type="dxa" w:w="5328"/>
          </w:tcPr>
          <w:p>
            <w:r>
              <w:t>Seller Registration</w:t>
            </w:r>
          </w:p>
        </w:tc>
      </w:tr>
      <w:tr>
        <w:tc>
          <w:tcPr>
            <w:tcW w:type="dxa" w:w="5328"/>
          </w:tcPr>
          <w:p>
            <w:r>
              <w:t>SELL-03</w:t>
            </w:r>
          </w:p>
        </w:tc>
        <w:tc>
          <w:tcPr>
            <w:tcW w:type="dxa" w:w="5328"/>
          </w:tcPr>
          <w:p>
            <w:r>
              <w:t>Seller Verification</w:t>
            </w:r>
          </w:p>
        </w:tc>
      </w:tr>
      <w:tr>
        <w:tc>
          <w:tcPr>
            <w:tcW w:type="dxa" w:w="5328"/>
          </w:tcPr>
          <w:p>
            <w:r>
              <w:t>SELL-04</w:t>
            </w:r>
          </w:p>
        </w:tc>
        <w:tc>
          <w:tcPr>
            <w:tcW w:type="dxa" w:w="5328"/>
          </w:tcPr>
          <w:p>
            <w:r>
              <w:t>Product Management</w:t>
            </w:r>
          </w:p>
        </w:tc>
      </w:tr>
      <w:tr>
        <w:tc>
          <w:tcPr>
            <w:tcW w:type="dxa" w:w="5328"/>
          </w:tcPr>
          <w:p>
            <w:r>
              <w:t>SELL-05</w:t>
            </w:r>
          </w:p>
        </w:tc>
        <w:tc>
          <w:tcPr>
            <w:tcW w:type="dxa" w:w="5328"/>
          </w:tcPr>
          <w:p>
            <w:r>
              <w:t>Create Product</w:t>
            </w:r>
          </w:p>
        </w:tc>
      </w:tr>
      <w:tr>
        <w:tc>
          <w:tcPr>
            <w:tcW w:type="dxa" w:w="5328"/>
          </w:tcPr>
          <w:p>
            <w:r>
              <w:t>SELL-06</w:t>
            </w:r>
          </w:p>
        </w:tc>
        <w:tc>
          <w:tcPr>
            <w:tcW w:type="dxa" w:w="5328"/>
          </w:tcPr>
          <w:p>
            <w:r>
              <w:t>Edit Product</w:t>
            </w:r>
          </w:p>
        </w:tc>
      </w:tr>
      <w:tr>
        <w:tc>
          <w:tcPr>
            <w:tcW w:type="dxa" w:w="5328"/>
          </w:tcPr>
          <w:p>
            <w:r>
              <w:t>SELL-07</w:t>
            </w:r>
          </w:p>
        </w:tc>
        <w:tc>
          <w:tcPr>
            <w:tcW w:type="dxa" w:w="5328"/>
          </w:tcPr>
          <w:p>
            <w:r>
              <w:t>Service Management</w:t>
            </w:r>
          </w:p>
        </w:tc>
      </w:tr>
      <w:tr>
        <w:tc>
          <w:tcPr>
            <w:tcW w:type="dxa" w:w="5328"/>
          </w:tcPr>
          <w:p>
            <w:r>
              <w:t>SELL-08</w:t>
            </w:r>
          </w:p>
        </w:tc>
        <w:tc>
          <w:tcPr>
            <w:tcW w:type="dxa" w:w="5328"/>
          </w:tcPr>
          <w:p>
            <w:r>
              <w:t>Course Management</w:t>
            </w:r>
          </w:p>
        </w:tc>
      </w:tr>
      <w:tr>
        <w:tc>
          <w:tcPr>
            <w:tcW w:type="dxa" w:w="5328"/>
          </w:tcPr>
          <w:p>
            <w:r>
              <w:t>SELL-09</w:t>
            </w:r>
          </w:p>
        </w:tc>
        <w:tc>
          <w:tcPr>
            <w:tcW w:type="dxa" w:w="5328"/>
          </w:tcPr>
          <w:p>
            <w:r>
              <w:t>Event/Ticket Management</w:t>
            </w:r>
          </w:p>
        </w:tc>
      </w:tr>
      <w:tr>
        <w:tc>
          <w:tcPr>
            <w:tcW w:type="dxa" w:w="5328"/>
          </w:tcPr>
          <w:p>
            <w:r>
              <w:t>SELL-10</w:t>
            </w:r>
          </w:p>
        </w:tc>
        <w:tc>
          <w:tcPr>
            <w:tcW w:type="dxa" w:w="5328"/>
          </w:tcPr>
          <w:p>
            <w:r>
              <w:t>Seller Orders</w:t>
            </w:r>
          </w:p>
        </w:tc>
      </w:tr>
      <w:tr>
        <w:tc>
          <w:tcPr>
            <w:tcW w:type="dxa" w:w="5328"/>
          </w:tcPr>
          <w:p>
            <w:r>
              <w:t>SELL-11</w:t>
            </w:r>
          </w:p>
        </w:tc>
        <w:tc>
          <w:tcPr>
            <w:tcW w:type="dxa" w:w="5328"/>
          </w:tcPr>
          <w:p>
            <w:r>
              <w:t>Seller Order Detail</w:t>
            </w:r>
          </w:p>
        </w:tc>
      </w:tr>
      <w:tr>
        <w:tc>
          <w:tcPr>
            <w:tcW w:type="dxa" w:w="5328"/>
          </w:tcPr>
          <w:p>
            <w:r>
              <w:t>SELL-12</w:t>
            </w:r>
          </w:p>
        </w:tc>
        <w:tc>
          <w:tcPr>
            <w:tcW w:type="dxa" w:w="5328"/>
          </w:tcPr>
          <w:p>
            <w:r>
              <w:t>Revenue</w:t>
            </w:r>
          </w:p>
        </w:tc>
      </w:tr>
      <w:tr>
        <w:tc>
          <w:tcPr>
            <w:tcW w:type="dxa" w:w="5328"/>
          </w:tcPr>
          <w:p>
            <w:r>
              <w:t>SELL-13</w:t>
            </w:r>
          </w:p>
        </w:tc>
        <w:tc>
          <w:tcPr>
            <w:tcW w:type="dxa" w:w="5328"/>
          </w:tcPr>
          <w:p>
            <w:r>
              <w:t>Payout</w:t>
            </w:r>
          </w:p>
        </w:tc>
      </w:tr>
      <w:tr>
        <w:tc>
          <w:tcPr>
            <w:tcW w:type="dxa" w:w="5328"/>
          </w:tcPr>
          <w:p>
            <w:r>
              <w:t>SELL-14</w:t>
            </w:r>
          </w:p>
        </w:tc>
        <w:tc>
          <w:tcPr>
            <w:tcW w:type="dxa" w:w="5328"/>
          </w:tcPr>
          <w:p>
            <w:r>
              <w:t>Payout History</w:t>
            </w:r>
          </w:p>
        </w:tc>
      </w:tr>
      <w:tr>
        <w:tc>
          <w:tcPr>
            <w:tcW w:type="dxa" w:w="5328"/>
          </w:tcPr>
          <w:p>
            <w:r>
              <w:t>SELL-15</w:t>
            </w:r>
          </w:p>
        </w:tc>
        <w:tc>
          <w:tcPr>
            <w:tcW w:type="dxa" w:w="5328"/>
          </w:tcPr>
          <w:p>
            <w:r>
              <w:t>Reconciliation</w:t>
            </w:r>
          </w:p>
        </w:tc>
      </w:tr>
      <w:tr>
        <w:tc>
          <w:tcPr>
            <w:tcW w:type="dxa" w:w="5328"/>
          </w:tcPr>
          <w:p>
            <w:r>
              <w:t>SELL-16</w:t>
            </w:r>
          </w:p>
        </w:tc>
        <w:tc>
          <w:tcPr>
            <w:tcW w:type="dxa" w:w="5328"/>
          </w:tcPr>
          <w:p>
            <w:r>
              <w:t>Seller Reviews</w:t>
            </w:r>
          </w:p>
        </w:tc>
      </w:tr>
      <w:tr>
        <w:tc>
          <w:tcPr>
            <w:tcW w:type="dxa" w:w="5328"/>
          </w:tcPr>
          <w:p>
            <w:r>
              <w:t>SELL-17</w:t>
            </w:r>
          </w:p>
        </w:tc>
        <w:tc>
          <w:tcPr>
            <w:tcW w:type="dxa" w:w="5328"/>
          </w:tcPr>
          <w:p>
            <w:r>
              <w:t>Seller Settings</w:t>
            </w:r>
          </w:p>
        </w:tc>
      </w:tr>
    </w:tbl>
    <w:p>
      <w:pPr>
        <w:pStyle w:val="Heading2"/>
      </w:pPr>
      <w:r>
        <w:t>Payment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PAY-01</w:t>
            </w:r>
          </w:p>
        </w:tc>
        <w:tc>
          <w:tcPr>
            <w:tcW w:type="dxa" w:w="5328"/>
          </w:tcPr>
          <w:p>
            <w:r>
              <w:t>Checkout Payment</w:t>
            </w:r>
          </w:p>
        </w:tc>
      </w:tr>
      <w:tr>
        <w:tc>
          <w:tcPr>
            <w:tcW w:type="dxa" w:w="5328"/>
          </w:tcPr>
          <w:p>
            <w:r>
              <w:t>PAY-02</w:t>
            </w:r>
          </w:p>
        </w:tc>
        <w:tc>
          <w:tcPr>
            <w:tcW w:type="dxa" w:w="5328"/>
          </w:tcPr>
          <w:p>
            <w:r>
              <w:t>Payment Processing</w:t>
            </w:r>
          </w:p>
        </w:tc>
      </w:tr>
      <w:tr>
        <w:tc>
          <w:tcPr>
            <w:tcW w:type="dxa" w:w="5328"/>
          </w:tcPr>
          <w:p>
            <w:r>
              <w:t>PAY-03</w:t>
            </w:r>
          </w:p>
        </w:tc>
        <w:tc>
          <w:tcPr>
            <w:tcW w:type="dxa" w:w="5328"/>
          </w:tcPr>
          <w:p>
            <w:r>
              <w:t>Payment Success</w:t>
            </w:r>
          </w:p>
        </w:tc>
      </w:tr>
      <w:tr>
        <w:tc>
          <w:tcPr>
            <w:tcW w:type="dxa" w:w="5328"/>
          </w:tcPr>
          <w:p>
            <w:r>
              <w:t>PAY-04</w:t>
            </w:r>
          </w:p>
        </w:tc>
        <w:tc>
          <w:tcPr>
            <w:tcW w:type="dxa" w:w="5328"/>
          </w:tcPr>
          <w:p>
            <w:r>
              <w:t>Payment Failed</w:t>
            </w:r>
          </w:p>
        </w:tc>
      </w:tr>
      <w:tr>
        <w:tc>
          <w:tcPr>
            <w:tcW w:type="dxa" w:w="5328"/>
          </w:tcPr>
          <w:p>
            <w:r>
              <w:t>PAY-05</w:t>
            </w:r>
          </w:p>
        </w:tc>
        <w:tc>
          <w:tcPr>
            <w:tcW w:type="dxa" w:w="5328"/>
          </w:tcPr>
          <w:p>
            <w:r>
              <w:t>Payment Pending</w:t>
            </w:r>
          </w:p>
        </w:tc>
      </w:tr>
      <w:tr>
        <w:tc>
          <w:tcPr>
            <w:tcW w:type="dxa" w:w="5328"/>
          </w:tcPr>
          <w:p>
            <w:r>
              <w:t>PAY-06</w:t>
            </w:r>
          </w:p>
        </w:tc>
        <w:tc>
          <w:tcPr>
            <w:tcW w:type="dxa" w:w="5328"/>
          </w:tcPr>
          <w:p>
            <w:r>
              <w:t>Transaction Detail</w:t>
            </w:r>
          </w:p>
        </w:tc>
      </w:tr>
      <w:tr>
        <w:tc>
          <w:tcPr>
            <w:tcW w:type="dxa" w:w="5328"/>
          </w:tcPr>
          <w:p>
            <w:r>
              <w:t>PAY-07</w:t>
            </w:r>
          </w:p>
        </w:tc>
        <w:tc>
          <w:tcPr>
            <w:tcW w:type="dxa" w:w="5328"/>
          </w:tcPr>
          <w:p>
            <w:r>
              <w:t>Payment History</w:t>
            </w:r>
          </w:p>
        </w:tc>
      </w:tr>
      <w:tr>
        <w:tc>
          <w:tcPr>
            <w:tcW w:type="dxa" w:w="5328"/>
          </w:tcPr>
          <w:p>
            <w:r>
              <w:t>PAY-08</w:t>
            </w:r>
          </w:p>
        </w:tc>
        <w:tc>
          <w:tcPr>
            <w:tcW w:type="dxa" w:w="5328"/>
          </w:tcPr>
          <w:p>
            <w:r>
              <w:t>Refund Status</w:t>
            </w:r>
          </w:p>
        </w:tc>
      </w:tr>
      <w:tr>
        <w:tc>
          <w:tcPr>
            <w:tcW w:type="dxa" w:w="5328"/>
          </w:tcPr>
          <w:p>
            <w:r>
              <w:t>PAY-A01</w:t>
            </w:r>
          </w:p>
        </w:tc>
        <w:tc>
          <w:tcPr>
            <w:tcW w:type="dxa" w:w="5328"/>
          </w:tcPr>
          <w:p>
            <w:r>
              <w:t>Payment Transactions</w:t>
            </w:r>
          </w:p>
        </w:tc>
      </w:tr>
      <w:tr>
        <w:tc>
          <w:tcPr>
            <w:tcW w:type="dxa" w:w="5328"/>
          </w:tcPr>
          <w:p>
            <w:r>
              <w:t>PAY-A02</w:t>
            </w:r>
          </w:p>
        </w:tc>
        <w:tc>
          <w:tcPr>
            <w:tcW w:type="dxa" w:w="5328"/>
          </w:tcPr>
          <w:p>
            <w:r>
              <w:t>Payment Detail</w:t>
            </w:r>
          </w:p>
        </w:tc>
      </w:tr>
      <w:tr>
        <w:tc>
          <w:tcPr>
            <w:tcW w:type="dxa" w:w="5328"/>
          </w:tcPr>
          <w:p>
            <w:r>
              <w:t>PAY-A03</w:t>
            </w:r>
          </w:p>
        </w:tc>
        <w:tc>
          <w:tcPr>
            <w:tcW w:type="dxa" w:w="5328"/>
          </w:tcPr>
          <w:p>
            <w:r>
              <w:t>Refund Management</w:t>
            </w:r>
          </w:p>
        </w:tc>
      </w:tr>
      <w:tr>
        <w:tc>
          <w:tcPr>
            <w:tcW w:type="dxa" w:w="5328"/>
          </w:tcPr>
          <w:p>
            <w:r>
              <w:t>PAY-A04</w:t>
            </w:r>
          </w:p>
        </w:tc>
        <w:tc>
          <w:tcPr>
            <w:tcW w:type="dxa" w:w="5328"/>
          </w:tcPr>
          <w:p>
            <w:r>
              <w:t>Payout Management</w:t>
            </w:r>
          </w:p>
        </w:tc>
      </w:tr>
      <w:tr>
        <w:tc>
          <w:tcPr>
            <w:tcW w:type="dxa" w:w="5328"/>
          </w:tcPr>
          <w:p>
            <w:r>
              <w:t>PAY-A05</w:t>
            </w:r>
          </w:p>
        </w:tc>
        <w:tc>
          <w:tcPr>
            <w:tcW w:type="dxa" w:w="5328"/>
          </w:tcPr>
          <w:p>
            <w:r>
              <w:t>Reconciliation</w:t>
            </w:r>
          </w:p>
        </w:tc>
      </w:tr>
      <w:tr>
        <w:tc>
          <w:tcPr>
            <w:tcW w:type="dxa" w:w="5328"/>
          </w:tcPr>
          <w:p>
            <w:r>
              <w:t>PAY-A06</w:t>
            </w:r>
          </w:p>
        </w:tc>
        <w:tc>
          <w:tcPr>
            <w:tcW w:type="dxa" w:w="5328"/>
          </w:tcPr>
          <w:p>
            <w:r>
              <w:t>Payment Exceptions</w:t>
            </w:r>
          </w:p>
        </w:tc>
      </w:tr>
    </w:tbl>
    <w:p>
      <w:pPr>
        <w:pStyle w:val="Heading2"/>
      </w:pPr>
      <w:r>
        <w:t>Community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COM-01</w:t>
            </w:r>
          </w:p>
        </w:tc>
        <w:tc>
          <w:tcPr>
            <w:tcW w:type="dxa" w:w="5328"/>
          </w:tcPr>
          <w:p>
            <w:r>
              <w:t>Community Home</w:t>
            </w:r>
          </w:p>
        </w:tc>
      </w:tr>
      <w:tr>
        <w:tc>
          <w:tcPr>
            <w:tcW w:type="dxa" w:w="5328"/>
          </w:tcPr>
          <w:p>
            <w:r>
              <w:t>COM-02</w:t>
            </w:r>
          </w:p>
        </w:tc>
        <w:tc>
          <w:tcPr>
            <w:tcW w:type="dxa" w:w="5328"/>
          </w:tcPr>
          <w:p>
            <w:r>
              <w:t>Community Feed</w:t>
            </w:r>
          </w:p>
        </w:tc>
      </w:tr>
      <w:tr>
        <w:tc>
          <w:tcPr>
            <w:tcW w:type="dxa" w:w="5328"/>
          </w:tcPr>
          <w:p>
            <w:r>
              <w:t>COM-03</w:t>
            </w:r>
          </w:p>
        </w:tc>
        <w:tc>
          <w:tcPr>
            <w:tcW w:type="dxa" w:w="5328"/>
          </w:tcPr>
          <w:p>
            <w:r>
              <w:t>Post Detail</w:t>
            </w:r>
          </w:p>
        </w:tc>
      </w:tr>
      <w:tr>
        <w:tc>
          <w:tcPr>
            <w:tcW w:type="dxa" w:w="5328"/>
          </w:tcPr>
          <w:p>
            <w:r>
              <w:t>COM-04</w:t>
            </w:r>
          </w:p>
        </w:tc>
        <w:tc>
          <w:tcPr>
            <w:tcW w:type="dxa" w:w="5328"/>
          </w:tcPr>
          <w:p>
            <w:r>
              <w:t>Create Post</w:t>
            </w:r>
          </w:p>
        </w:tc>
      </w:tr>
      <w:tr>
        <w:tc>
          <w:tcPr>
            <w:tcW w:type="dxa" w:w="5328"/>
          </w:tcPr>
          <w:p>
            <w:r>
              <w:t>COM-05</w:t>
            </w:r>
          </w:p>
        </w:tc>
        <w:tc>
          <w:tcPr>
            <w:tcW w:type="dxa" w:w="5328"/>
          </w:tcPr>
          <w:p>
            <w:r>
              <w:t>Edit Post</w:t>
            </w:r>
          </w:p>
        </w:tc>
      </w:tr>
      <w:tr>
        <w:tc>
          <w:tcPr>
            <w:tcW w:type="dxa" w:w="5328"/>
          </w:tcPr>
          <w:p>
            <w:r>
              <w:t>COM-06</w:t>
            </w:r>
          </w:p>
        </w:tc>
        <w:tc>
          <w:tcPr>
            <w:tcW w:type="dxa" w:w="5328"/>
          </w:tcPr>
          <w:p>
            <w:r>
              <w:t>Comment</w:t>
            </w:r>
          </w:p>
        </w:tc>
      </w:tr>
      <w:tr>
        <w:tc>
          <w:tcPr>
            <w:tcW w:type="dxa" w:w="5328"/>
          </w:tcPr>
          <w:p>
            <w:r>
              <w:t>COM-07</w:t>
            </w:r>
          </w:p>
        </w:tc>
        <w:tc>
          <w:tcPr>
            <w:tcW w:type="dxa" w:w="5328"/>
          </w:tcPr>
          <w:p>
            <w:r>
              <w:t>Create Poll</w:t>
            </w:r>
          </w:p>
        </w:tc>
      </w:tr>
      <w:tr>
        <w:tc>
          <w:tcPr>
            <w:tcW w:type="dxa" w:w="5328"/>
          </w:tcPr>
          <w:p>
            <w:r>
              <w:t>COM-08</w:t>
            </w:r>
          </w:p>
        </w:tc>
        <w:tc>
          <w:tcPr>
            <w:tcW w:type="dxa" w:w="5328"/>
          </w:tcPr>
          <w:p>
            <w:r>
              <w:t>Community Search</w:t>
            </w:r>
          </w:p>
        </w:tc>
      </w:tr>
      <w:tr>
        <w:tc>
          <w:tcPr>
            <w:tcW w:type="dxa" w:w="5328"/>
          </w:tcPr>
          <w:p>
            <w:r>
              <w:t>COM-09</w:t>
            </w:r>
          </w:p>
        </w:tc>
        <w:tc>
          <w:tcPr>
            <w:tcW w:type="dxa" w:w="5328"/>
          </w:tcPr>
          <w:p>
            <w:r>
              <w:t>Member Directory</w:t>
            </w:r>
          </w:p>
        </w:tc>
      </w:tr>
      <w:tr>
        <w:tc>
          <w:tcPr>
            <w:tcW w:type="dxa" w:w="5328"/>
          </w:tcPr>
          <w:p>
            <w:r>
              <w:t>COM-10</w:t>
            </w:r>
          </w:p>
        </w:tc>
        <w:tc>
          <w:tcPr>
            <w:tcW w:type="dxa" w:w="5328"/>
          </w:tcPr>
          <w:p>
            <w:r>
              <w:t>Member Profile</w:t>
            </w:r>
          </w:p>
        </w:tc>
      </w:tr>
      <w:tr>
        <w:tc>
          <w:tcPr>
            <w:tcW w:type="dxa" w:w="5328"/>
          </w:tcPr>
          <w:p>
            <w:r>
              <w:t>COM-11</w:t>
            </w:r>
          </w:p>
        </w:tc>
        <w:tc>
          <w:tcPr>
            <w:tcW w:type="dxa" w:w="5328"/>
          </w:tcPr>
          <w:p>
            <w:r>
              <w:t>Club/Group Directory</w:t>
            </w:r>
          </w:p>
        </w:tc>
      </w:tr>
      <w:tr>
        <w:tc>
          <w:tcPr>
            <w:tcW w:type="dxa" w:w="5328"/>
          </w:tcPr>
          <w:p>
            <w:r>
              <w:t>COM-12</w:t>
            </w:r>
          </w:p>
        </w:tc>
        <w:tc>
          <w:tcPr>
            <w:tcW w:type="dxa" w:w="5328"/>
          </w:tcPr>
          <w:p>
            <w:r>
              <w:t>Club/Group Detail</w:t>
            </w:r>
          </w:p>
        </w:tc>
      </w:tr>
      <w:tr>
        <w:tc>
          <w:tcPr>
            <w:tcW w:type="dxa" w:w="5328"/>
          </w:tcPr>
          <w:p>
            <w:r>
              <w:t>COM-13</w:t>
            </w:r>
          </w:p>
        </w:tc>
        <w:tc>
          <w:tcPr>
            <w:tcW w:type="dxa" w:w="5328"/>
          </w:tcPr>
          <w:p>
            <w:r>
              <w:t>Join Club/Group</w:t>
            </w:r>
          </w:p>
        </w:tc>
      </w:tr>
      <w:tr>
        <w:tc>
          <w:tcPr>
            <w:tcW w:type="dxa" w:w="5328"/>
          </w:tcPr>
          <w:p>
            <w:r>
              <w:t>COM-14</w:t>
            </w:r>
          </w:p>
        </w:tc>
        <w:tc>
          <w:tcPr>
            <w:tcW w:type="dxa" w:w="5328"/>
          </w:tcPr>
          <w:p>
            <w:r>
              <w:t>Create Club/Group</w:t>
            </w:r>
          </w:p>
        </w:tc>
      </w:tr>
      <w:tr>
        <w:tc>
          <w:tcPr>
            <w:tcW w:type="dxa" w:w="5328"/>
          </w:tcPr>
          <w:p>
            <w:r>
              <w:t>COM-15</w:t>
            </w:r>
          </w:p>
        </w:tc>
        <w:tc>
          <w:tcPr>
            <w:tcW w:type="dxa" w:w="5328"/>
          </w:tcPr>
          <w:p>
            <w:r>
              <w:t>Club/Group Members</w:t>
            </w:r>
          </w:p>
        </w:tc>
      </w:tr>
      <w:tr>
        <w:tc>
          <w:tcPr>
            <w:tcW w:type="dxa" w:w="5328"/>
          </w:tcPr>
          <w:p>
            <w:r>
              <w:t>COM-16</w:t>
            </w:r>
          </w:p>
        </w:tc>
        <w:tc>
          <w:tcPr>
            <w:tcW w:type="dxa" w:w="5328"/>
          </w:tcPr>
          <w:p>
            <w:r>
              <w:t>Club/Group Feed</w:t>
            </w:r>
          </w:p>
        </w:tc>
      </w:tr>
      <w:tr>
        <w:tc>
          <w:tcPr>
            <w:tcW w:type="dxa" w:w="5328"/>
          </w:tcPr>
          <w:p>
            <w:r>
              <w:t>COM-17</w:t>
            </w:r>
          </w:p>
        </w:tc>
        <w:tc>
          <w:tcPr>
            <w:tcW w:type="dxa" w:w="5328"/>
          </w:tcPr>
          <w:p>
            <w:r>
              <w:t>Team</w:t>
            </w:r>
          </w:p>
        </w:tc>
      </w:tr>
      <w:tr>
        <w:tc>
          <w:tcPr>
            <w:tcW w:type="dxa" w:w="5328"/>
          </w:tcPr>
          <w:p>
            <w:r>
              <w:t>COM-18</w:t>
            </w:r>
          </w:p>
        </w:tc>
        <w:tc>
          <w:tcPr>
            <w:tcW w:type="dxa" w:w="5328"/>
          </w:tcPr>
          <w:p>
            <w:r>
              <w:t>Team Detail</w:t>
            </w:r>
          </w:p>
        </w:tc>
      </w:tr>
      <w:tr>
        <w:tc>
          <w:tcPr>
            <w:tcW w:type="dxa" w:w="5328"/>
          </w:tcPr>
          <w:p>
            <w:r>
              <w:t>COM-19</w:t>
            </w:r>
          </w:p>
        </w:tc>
        <w:tc>
          <w:tcPr>
            <w:tcW w:type="dxa" w:w="5328"/>
          </w:tcPr>
          <w:p>
            <w:r>
              <w:t>Team Members</w:t>
            </w:r>
          </w:p>
        </w:tc>
      </w:tr>
      <w:tr>
        <w:tc>
          <w:tcPr>
            <w:tcW w:type="dxa" w:w="5328"/>
          </w:tcPr>
          <w:p>
            <w:r>
              <w:t>COM-20</w:t>
            </w:r>
          </w:p>
        </w:tc>
        <w:tc>
          <w:tcPr>
            <w:tcW w:type="dxa" w:w="5328"/>
          </w:tcPr>
          <w:p>
            <w:r>
              <w:t>Private Community</w:t>
            </w:r>
          </w:p>
        </w:tc>
      </w:tr>
      <w:tr>
        <w:tc>
          <w:tcPr>
            <w:tcW w:type="dxa" w:w="5328"/>
          </w:tcPr>
          <w:p>
            <w:r>
              <w:t>COM-21</w:t>
            </w:r>
          </w:p>
        </w:tc>
        <w:tc>
          <w:tcPr>
            <w:tcW w:type="dxa" w:w="5328"/>
          </w:tcPr>
          <w:p>
            <w:r>
              <w:t>Community Notifications</w:t>
            </w:r>
          </w:p>
        </w:tc>
      </w:tr>
      <w:tr>
        <w:tc>
          <w:tcPr>
            <w:tcW w:type="dxa" w:w="5328"/>
          </w:tcPr>
          <w:p>
            <w:r>
              <w:t>COM-22</w:t>
            </w:r>
          </w:p>
        </w:tc>
        <w:tc>
          <w:tcPr>
            <w:tcW w:type="dxa" w:w="5328"/>
          </w:tcPr>
          <w:p>
            <w:r>
              <w:t>My Communities</w:t>
            </w:r>
          </w:p>
        </w:tc>
      </w:tr>
      <w:tr>
        <w:tc>
          <w:tcPr>
            <w:tcW w:type="dxa" w:w="5328"/>
          </w:tcPr>
          <w:p>
            <w:r>
              <w:t>COM-A01</w:t>
            </w:r>
          </w:p>
        </w:tc>
        <w:tc>
          <w:tcPr>
            <w:tcW w:type="dxa" w:w="5328"/>
          </w:tcPr>
          <w:p>
            <w:r>
              <w:t>Community Management</w:t>
            </w:r>
          </w:p>
        </w:tc>
      </w:tr>
      <w:tr>
        <w:tc>
          <w:tcPr>
            <w:tcW w:type="dxa" w:w="5328"/>
          </w:tcPr>
          <w:p>
            <w:r>
              <w:t>COM-A02</w:t>
            </w:r>
          </w:p>
        </w:tc>
        <w:tc>
          <w:tcPr>
            <w:tcW w:type="dxa" w:w="5328"/>
          </w:tcPr>
          <w:p>
            <w:r>
              <w:t>Club/Group Management</w:t>
            </w:r>
          </w:p>
        </w:tc>
      </w:tr>
      <w:tr>
        <w:tc>
          <w:tcPr>
            <w:tcW w:type="dxa" w:w="5328"/>
          </w:tcPr>
          <w:p>
            <w:r>
              <w:t>COM-A03</w:t>
            </w:r>
          </w:p>
        </w:tc>
        <w:tc>
          <w:tcPr>
            <w:tcW w:type="dxa" w:w="5328"/>
          </w:tcPr>
          <w:p>
            <w:r>
              <w:t>Member Management</w:t>
            </w:r>
          </w:p>
        </w:tc>
      </w:tr>
      <w:tr>
        <w:tc>
          <w:tcPr>
            <w:tcW w:type="dxa" w:w="5328"/>
          </w:tcPr>
          <w:p>
            <w:r>
              <w:t>COM-A04</w:t>
            </w:r>
          </w:p>
        </w:tc>
        <w:tc>
          <w:tcPr>
            <w:tcW w:type="dxa" w:w="5328"/>
          </w:tcPr>
          <w:p>
            <w:r>
              <w:t>Role Management</w:t>
            </w:r>
          </w:p>
        </w:tc>
      </w:tr>
      <w:tr>
        <w:tc>
          <w:tcPr>
            <w:tcW w:type="dxa" w:w="5328"/>
          </w:tcPr>
          <w:p>
            <w:r>
              <w:t>COM-A05</w:t>
            </w:r>
          </w:p>
        </w:tc>
        <w:tc>
          <w:tcPr>
            <w:tcW w:type="dxa" w:w="5328"/>
          </w:tcPr>
          <w:p>
            <w:r>
              <w:t>Content Moderation</w:t>
            </w:r>
          </w:p>
        </w:tc>
      </w:tr>
      <w:tr>
        <w:tc>
          <w:tcPr>
            <w:tcW w:type="dxa" w:w="5328"/>
          </w:tcPr>
          <w:p>
            <w:r>
              <w:t>COM-A06</w:t>
            </w:r>
          </w:p>
        </w:tc>
        <w:tc>
          <w:tcPr>
            <w:tcW w:type="dxa" w:w="5328"/>
          </w:tcPr>
          <w:p>
            <w:r>
              <w:t>Report Queue</w:t>
            </w:r>
          </w:p>
        </w:tc>
      </w:tr>
      <w:tr>
        <w:tc>
          <w:tcPr>
            <w:tcW w:type="dxa" w:w="5328"/>
          </w:tcPr>
          <w:p>
            <w:r>
              <w:t>COM-A07</w:t>
            </w:r>
          </w:p>
        </w:tc>
        <w:tc>
          <w:tcPr>
            <w:tcW w:type="dxa" w:w="5328"/>
          </w:tcPr>
          <w:p>
            <w:r>
              <w:t>Private Community Access</w:t>
            </w:r>
          </w:p>
        </w:tc>
      </w:tr>
      <w:tr>
        <w:tc>
          <w:tcPr>
            <w:tcW w:type="dxa" w:w="5328"/>
          </w:tcPr>
          <w:p>
            <w:r>
              <w:t>COM-A08</w:t>
            </w:r>
          </w:p>
        </w:tc>
        <w:tc>
          <w:tcPr>
            <w:tcW w:type="dxa" w:w="5328"/>
          </w:tcPr>
          <w:p>
            <w:r>
              <w:t>Community Analytics</w:t>
            </w:r>
          </w:p>
        </w:tc>
      </w:tr>
    </w:tbl>
    <w:p>
      <w:pPr>
        <w:pStyle w:val="Heading2"/>
      </w:pPr>
      <w:r>
        <w:t>Shared Event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EVT-01</w:t>
            </w:r>
          </w:p>
        </w:tc>
        <w:tc>
          <w:tcPr>
            <w:tcW w:type="dxa" w:w="5328"/>
          </w:tcPr>
          <w:p>
            <w:r>
              <w:t>Event Discovery</w:t>
            </w:r>
          </w:p>
        </w:tc>
      </w:tr>
      <w:tr>
        <w:tc>
          <w:tcPr>
            <w:tcW w:type="dxa" w:w="5328"/>
          </w:tcPr>
          <w:p>
            <w:r>
              <w:t>EVT-02</w:t>
            </w:r>
          </w:p>
        </w:tc>
        <w:tc>
          <w:tcPr>
            <w:tcW w:type="dxa" w:w="5328"/>
          </w:tcPr>
          <w:p>
            <w:r>
              <w:t>Event List</w:t>
            </w:r>
          </w:p>
        </w:tc>
      </w:tr>
      <w:tr>
        <w:tc>
          <w:tcPr>
            <w:tcW w:type="dxa" w:w="5328"/>
          </w:tcPr>
          <w:p>
            <w:r>
              <w:t>EVT-03</w:t>
            </w:r>
          </w:p>
        </w:tc>
        <w:tc>
          <w:tcPr>
            <w:tcW w:type="dxa" w:w="5328"/>
          </w:tcPr>
          <w:p>
            <w:r>
              <w:t>Event Detail</w:t>
            </w:r>
          </w:p>
        </w:tc>
      </w:tr>
      <w:tr>
        <w:tc>
          <w:tcPr>
            <w:tcW w:type="dxa" w:w="5328"/>
          </w:tcPr>
          <w:p>
            <w:r>
              <w:t>EVT-04</w:t>
            </w:r>
          </w:p>
        </w:tc>
        <w:tc>
          <w:tcPr>
            <w:tcW w:type="dxa" w:w="5328"/>
          </w:tcPr>
          <w:p>
            <w:r>
              <w:t>Event Search/Filter</w:t>
            </w:r>
          </w:p>
        </w:tc>
      </w:tr>
      <w:tr>
        <w:tc>
          <w:tcPr>
            <w:tcW w:type="dxa" w:w="5328"/>
          </w:tcPr>
          <w:p>
            <w:r>
              <w:t>EVT-05</w:t>
            </w:r>
          </w:p>
        </w:tc>
        <w:tc>
          <w:tcPr>
            <w:tcW w:type="dxa" w:w="5328"/>
          </w:tcPr>
          <w:p>
            <w:r>
              <w:t>Create Event</w:t>
            </w:r>
          </w:p>
        </w:tc>
      </w:tr>
      <w:tr>
        <w:tc>
          <w:tcPr>
            <w:tcW w:type="dxa" w:w="5328"/>
          </w:tcPr>
          <w:p>
            <w:r>
              <w:t>EVT-06</w:t>
            </w:r>
          </w:p>
        </w:tc>
        <w:tc>
          <w:tcPr>
            <w:tcW w:type="dxa" w:w="5328"/>
          </w:tcPr>
          <w:p>
            <w:r>
              <w:t>Edit Event</w:t>
            </w:r>
          </w:p>
        </w:tc>
      </w:tr>
      <w:tr>
        <w:tc>
          <w:tcPr>
            <w:tcW w:type="dxa" w:w="5328"/>
          </w:tcPr>
          <w:p>
            <w:r>
              <w:t>EVT-07</w:t>
            </w:r>
          </w:p>
        </w:tc>
        <w:tc>
          <w:tcPr>
            <w:tcW w:type="dxa" w:w="5328"/>
          </w:tcPr>
          <w:p>
            <w:r>
              <w:t>Event Registration</w:t>
            </w:r>
          </w:p>
        </w:tc>
      </w:tr>
      <w:tr>
        <w:tc>
          <w:tcPr>
            <w:tcW w:type="dxa" w:w="5328"/>
          </w:tcPr>
          <w:p>
            <w:r>
              <w:t>EVT-08</w:t>
            </w:r>
          </w:p>
        </w:tc>
        <w:tc>
          <w:tcPr>
            <w:tcW w:type="dxa" w:w="5328"/>
          </w:tcPr>
          <w:p>
            <w:r>
              <w:t>Ticket Selection</w:t>
            </w:r>
          </w:p>
        </w:tc>
      </w:tr>
      <w:tr>
        <w:tc>
          <w:tcPr>
            <w:tcW w:type="dxa" w:w="5328"/>
          </w:tcPr>
          <w:p>
            <w:r>
              <w:t>EVT-09</w:t>
            </w:r>
          </w:p>
        </w:tc>
        <w:tc>
          <w:tcPr>
            <w:tcW w:type="dxa" w:w="5328"/>
          </w:tcPr>
          <w:p>
            <w:r>
              <w:t>Event Checkout</w:t>
            </w:r>
          </w:p>
        </w:tc>
      </w:tr>
      <w:tr>
        <w:tc>
          <w:tcPr>
            <w:tcW w:type="dxa" w:w="5328"/>
          </w:tcPr>
          <w:p>
            <w:r>
              <w:t>EVT-10</w:t>
            </w:r>
          </w:p>
        </w:tc>
        <w:tc>
          <w:tcPr>
            <w:tcW w:type="dxa" w:w="5328"/>
          </w:tcPr>
          <w:p>
            <w:r>
              <w:t>Event Payment</w:t>
            </w:r>
          </w:p>
        </w:tc>
      </w:tr>
      <w:tr>
        <w:tc>
          <w:tcPr>
            <w:tcW w:type="dxa" w:w="5328"/>
          </w:tcPr>
          <w:p>
            <w:r>
              <w:t>EVT-11</w:t>
            </w:r>
          </w:p>
        </w:tc>
        <w:tc>
          <w:tcPr>
            <w:tcW w:type="dxa" w:w="5328"/>
          </w:tcPr>
          <w:p>
            <w:r>
              <w:t>Registration Confirmation</w:t>
            </w:r>
          </w:p>
        </w:tc>
      </w:tr>
      <w:tr>
        <w:tc>
          <w:tcPr>
            <w:tcW w:type="dxa" w:w="5328"/>
          </w:tcPr>
          <w:p>
            <w:r>
              <w:t>EVT-12</w:t>
            </w:r>
          </w:p>
        </w:tc>
        <w:tc>
          <w:tcPr>
            <w:tcW w:type="dxa" w:w="5328"/>
          </w:tcPr>
          <w:p>
            <w:r>
              <w:t>My Events</w:t>
            </w:r>
          </w:p>
        </w:tc>
      </w:tr>
      <w:tr>
        <w:tc>
          <w:tcPr>
            <w:tcW w:type="dxa" w:w="5328"/>
          </w:tcPr>
          <w:p>
            <w:r>
              <w:t>EVT-13</w:t>
            </w:r>
          </w:p>
        </w:tc>
        <w:tc>
          <w:tcPr>
            <w:tcW w:type="dxa" w:w="5328"/>
          </w:tcPr>
          <w:p>
            <w:r>
              <w:t>My Tickets</w:t>
            </w:r>
          </w:p>
        </w:tc>
      </w:tr>
      <w:tr>
        <w:tc>
          <w:tcPr>
            <w:tcW w:type="dxa" w:w="5328"/>
          </w:tcPr>
          <w:p>
            <w:r>
              <w:t>EVT-14</w:t>
            </w:r>
          </w:p>
        </w:tc>
        <w:tc>
          <w:tcPr>
            <w:tcW w:type="dxa" w:w="5328"/>
          </w:tcPr>
          <w:p>
            <w:r>
              <w:t>Ticket Detail</w:t>
            </w:r>
          </w:p>
        </w:tc>
      </w:tr>
      <w:tr>
        <w:tc>
          <w:tcPr>
            <w:tcW w:type="dxa" w:w="5328"/>
          </w:tcPr>
          <w:p>
            <w:r>
              <w:t>EVT-15</w:t>
            </w:r>
          </w:p>
        </w:tc>
        <w:tc>
          <w:tcPr>
            <w:tcW w:type="dxa" w:w="5328"/>
          </w:tcPr>
          <w:p>
            <w:r>
              <w:t>Event Check-in</w:t>
            </w:r>
          </w:p>
        </w:tc>
      </w:tr>
      <w:tr>
        <w:tc>
          <w:tcPr>
            <w:tcW w:type="dxa" w:w="5328"/>
          </w:tcPr>
          <w:p>
            <w:r>
              <w:t>EVT-A01</w:t>
            </w:r>
          </w:p>
        </w:tc>
        <w:tc>
          <w:tcPr>
            <w:tcW w:type="dxa" w:w="5328"/>
          </w:tcPr>
          <w:p>
            <w:r>
              <w:t>Event Dashboard</w:t>
            </w:r>
          </w:p>
        </w:tc>
      </w:tr>
      <w:tr>
        <w:tc>
          <w:tcPr>
            <w:tcW w:type="dxa" w:w="5328"/>
          </w:tcPr>
          <w:p>
            <w:r>
              <w:t>EVT-A02</w:t>
            </w:r>
          </w:p>
        </w:tc>
        <w:tc>
          <w:tcPr>
            <w:tcW w:type="dxa" w:w="5328"/>
          </w:tcPr>
          <w:p>
            <w:r>
              <w:t>Attendee Management</w:t>
            </w:r>
          </w:p>
        </w:tc>
      </w:tr>
      <w:tr>
        <w:tc>
          <w:tcPr>
            <w:tcW w:type="dxa" w:w="5328"/>
          </w:tcPr>
          <w:p>
            <w:r>
              <w:t>EVT-A03</w:t>
            </w:r>
          </w:p>
        </w:tc>
        <w:tc>
          <w:tcPr>
            <w:tcW w:type="dxa" w:w="5328"/>
          </w:tcPr>
          <w:p>
            <w:r>
              <w:t>Ticket Management</w:t>
            </w:r>
          </w:p>
        </w:tc>
      </w:tr>
      <w:tr>
        <w:tc>
          <w:tcPr>
            <w:tcW w:type="dxa" w:w="5328"/>
          </w:tcPr>
          <w:p>
            <w:r>
              <w:t>EVT-A04</w:t>
            </w:r>
          </w:p>
        </w:tc>
        <w:tc>
          <w:tcPr>
            <w:tcW w:type="dxa" w:w="5328"/>
          </w:tcPr>
          <w:p>
            <w:r>
              <w:t>Check-in Management</w:t>
            </w:r>
          </w:p>
        </w:tc>
      </w:tr>
      <w:tr>
        <w:tc>
          <w:tcPr>
            <w:tcW w:type="dxa" w:w="5328"/>
          </w:tcPr>
          <w:p>
            <w:r>
              <w:t>EVT-A05</w:t>
            </w:r>
          </w:p>
        </w:tc>
        <w:tc>
          <w:tcPr>
            <w:tcW w:type="dxa" w:w="5328"/>
          </w:tcPr>
          <w:p>
            <w:r>
              <w:t>Event Analytics</w:t>
            </w:r>
          </w:p>
        </w:tc>
      </w:tr>
    </w:tbl>
    <w:p>
      <w:pPr>
        <w:pStyle w:val="Heading2"/>
      </w:pPr>
      <w:r>
        <w:t>Member / Identity /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MEM-01</w:t>
            </w:r>
          </w:p>
        </w:tc>
        <w:tc>
          <w:tcPr>
            <w:tcW w:type="dxa" w:w="5328"/>
          </w:tcPr>
          <w:p>
            <w:r>
              <w:t>My Profile</w:t>
            </w:r>
          </w:p>
        </w:tc>
      </w:tr>
      <w:tr>
        <w:tc>
          <w:tcPr>
            <w:tcW w:type="dxa" w:w="5328"/>
          </w:tcPr>
          <w:p>
            <w:r>
              <w:t>MEM-02</w:t>
            </w:r>
          </w:p>
        </w:tc>
        <w:tc>
          <w:tcPr>
            <w:tcW w:type="dxa" w:w="5328"/>
          </w:tcPr>
          <w:p>
            <w:r>
              <w:t>Edit Profile</w:t>
            </w:r>
          </w:p>
        </w:tc>
      </w:tr>
      <w:tr>
        <w:tc>
          <w:tcPr>
            <w:tcW w:type="dxa" w:w="5328"/>
          </w:tcPr>
          <w:p>
            <w:r>
              <w:t>MEM-03</w:t>
            </w:r>
          </w:p>
        </w:tc>
        <w:tc>
          <w:tcPr>
            <w:tcW w:type="dxa" w:w="5328"/>
          </w:tcPr>
          <w:p>
            <w:r>
              <w:t>Account Settings</w:t>
            </w:r>
          </w:p>
        </w:tc>
      </w:tr>
      <w:tr>
        <w:tc>
          <w:tcPr>
            <w:tcW w:type="dxa" w:w="5328"/>
          </w:tcPr>
          <w:p>
            <w:r>
              <w:t>MEM-04</w:t>
            </w:r>
          </w:p>
        </w:tc>
        <w:tc>
          <w:tcPr>
            <w:tcW w:type="dxa" w:w="5328"/>
          </w:tcPr>
          <w:p>
            <w:r>
              <w:t>Security Settings</w:t>
            </w:r>
          </w:p>
        </w:tc>
      </w:tr>
      <w:tr>
        <w:tc>
          <w:tcPr>
            <w:tcW w:type="dxa" w:w="5328"/>
          </w:tcPr>
          <w:p>
            <w:r>
              <w:t>MEM-05</w:t>
            </w:r>
          </w:p>
        </w:tc>
        <w:tc>
          <w:tcPr>
            <w:tcW w:type="dxa" w:w="5328"/>
          </w:tcPr>
          <w:p>
            <w:r>
              <w:t>Change Password</w:t>
            </w:r>
          </w:p>
        </w:tc>
      </w:tr>
      <w:tr>
        <w:tc>
          <w:tcPr>
            <w:tcW w:type="dxa" w:w="5328"/>
          </w:tcPr>
          <w:p>
            <w:r>
              <w:t>MEM-06</w:t>
            </w:r>
          </w:p>
        </w:tc>
        <w:tc>
          <w:tcPr>
            <w:tcW w:type="dxa" w:w="5328"/>
          </w:tcPr>
          <w:p>
            <w:r>
              <w:t>Login Sessions</w:t>
            </w:r>
          </w:p>
        </w:tc>
      </w:tr>
      <w:tr>
        <w:tc>
          <w:tcPr>
            <w:tcW w:type="dxa" w:w="5328"/>
          </w:tcPr>
          <w:p>
            <w:r>
              <w:t>MEM-07</w:t>
            </w:r>
          </w:p>
        </w:tc>
        <w:tc>
          <w:tcPr>
            <w:tcW w:type="dxa" w:w="5328"/>
          </w:tcPr>
          <w:p>
            <w:r>
              <w:t>Privacy Settings</w:t>
            </w:r>
          </w:p>
        </w:tc>
      </w:tr>
      <w:tr>
        <w:tc>
          <w:tcPr>
            <w:tcW w:type="dxa" w:w="5328"/>
          </w:tcPr>
          <w:p>
            <w:r>
              <w:t>MEM-08</w:t>
            </w:r>
          </w:p>
        </w:tc>
        <w:tc>
          <w:tcPr>
            <w:tcW w:type="dxa" w:w="5328"/>
          </w:tcPr>
          <w:p>
            <w:r>
              <w:t>Consent Management</w:t>
            </w:r>
          </w:p>
        </w:tc>
      </w:tr>
      <w:tr>
        <w:tc>
          <w:tcPr>
            <w:tcW w:type="dxa" w:w="5328"/>
          </w:tcPr>
          <w:p>
            <w:r>
              <w:t>MEM-09</w:t>
            </w:r>
          </w:p>
        </w:tc>
        <w:tc>
          <w:tcPr>
            <w:tcW w:type="dxa" w:w="5328"/>
          </w:tcPr>
          <w:p>
            <w:r>
              <w:t>Connected Accounts</w:t>
            </w:r>
          </w:p>
        </w:tc>
      </w:tr>
      <w:tr>
        <w:tc>
          <w:tcPr>
            <w:tcW w:type="dxa" w:w="5328"/>
          </w:tcPr>
          <w:p>
            <w:r>
              <w:t>MEM-10</w:t>
            </w:r>
          </w:p>
        </w:tc>
        <w:tc>
          <w:tcPr>
            <w:tcW w:type="dxa" w:w="5328"/>
          </w:tcPr>
          <w:p>
            <w:r>
              <w:t>Membership</w:t>
            </w:r>
          </w:p>
        </w:tc>
      </w:tr>
      <w:tr>
        <w:tc>
          <w:tcPr>
            <w:tcW w:type="dxa" w:w="5328"/>
          </w:tcPr>
          <w:p>
            <w:r>
              <w:t>MEM-11</w:t>
            </w:r>
          </w:p>
        </w:tc>
        <w:tc>
          <w:tcPr>
            <w:tcW w:type="dxa" w:w="5328"/>
          </w:tcPr>
          <w:p>
            <w:r>
              <w:t>Membership Upgrade</w:t>
            </w:r>
          </w:p>
        </w:tc>
      </w:tr>
      <w:tr>
        <w:tc>
          <w:tcPr>
            <w:tcW w:type="dxa" w:w="5328"/>
          </w:tcPr>
          <w:p>
            <w:r>
              <w:t>MEM-12</w:t>
            </w:r>
          </w:p>
        </w:tc>
        <w:tc>
          <w:tcPr>
            <w:tcW w:type="dxa" w:w="5328"/>
          </w:tcPr>
          <w:p>
            <w:r>
              <w:t>Membership Benefits</w:t>
            </w:r>
          </w:p>
        </w:tc>
      </w:tr>
      <w:tr>
        <w:tc>
          <w:tcPr>
            <w:tcW w:type="dxa" w:w="5328"/>
          </w:tcPr>
          <w:p>
            <w:r>
              <w:t>MEM-13</w:t>
            </w:r>
          </w:p>
        </w:tc>
        <w:tc>
          <w:tcPr>
            <w:tcW w:type="dxa" w:w="5328"/>
          </w:tcPr>
          <w:p>
            <w:r>
              <w:t>My Activity</w:t>
            </w:r>
          </w:p>
        </w:tc>
      </w:tr>
      <w:tr>
        <w:tc>
          <w:tcPr>
            <w:tcW w:type="dxa" w:w="5328"/>
          </w:tcPr>
          <w:p>
            <w:r>
              <w:t>MEM-14</w:t>
            </w:r>
          </w:p>
        </w:tc>
        <w:tc>
          <w:tcPr>
            <w:tcW w:type="dxa" w:w="5328"/>
          </w:tcPr>
          <w:p>
            <w:r>
              <w:t>My Saved Items</w:t>
            </w:r>
          </w:p>
        </w:tc>
      </w:tr>
      <w:tr>
        <w:tc>
          <w:tcPr>
            <w:tcW w:type="dxa" w:w="5328"/>
          </w:tcPr>
          <w:p>
            <w:r>
              <w:t>IAM-A01</w:t>
            </w:r>
          </w:p>
        </w:tc>
        <w:tc>
          <w:tcPr>
            <w:tcW w:type="dxa" w:w="5328"/>
          </w:tcPr>
          <w:p>
            <w:r>
              <w:t>User Management</w:t>
            </w:r>
          </w:p>
        </w:tc>
      </w:tr>
      <w:tr>
        <w:tc>
          <w:tcPr>
            <w:tcW w:type="dxa" w:w="5328"/>
          </w:tcPr>
          <w:p>
            <w:r>
              <w:t>IAM-A02</w:t>
            </w:r>
          </w:p>
        </w:tc>
        <w:tc>
          <w:tcPr>
            <w:tcW w:type="dxa" w:w="5328"/>
          </w:tcPr>
          <w:p>
            <w:r>
              <w:t>User Detail</w:t>
            </w:r>
          </w:p>
        </w:tc>
      </w:tr>
      <w:tr>
        <w:tc>
          <w:tcPr>
            <w:tcW w:type="dxa" w:w="5328"/>
          </w:tcPr>
          <w:p>
            <w:r>
              <w:t>IAM-A03</w:t>
            </w:r>
          </w:p>
        </w:tc>
        <w:tc>
          <w:tcPr>
            <w:tcW w:type="dxa" w:w="5328"/>
          </w:tcPr>
          <w:p>
            <w:r>
              <w:t>Role Management</w:t>
            </w:r>
          </w:p>
        </w:tc>
      </w:tr>
      <w:tr>
        <w:tc>
          <w:tcPr>
            <w:tcW w:type="dxa" w:w="5328"/>
          </w:tcPr>
          <w:p>
            <w:r>
              <w:t>IAM-A04</w:t>
            </w:r>
          </w:p>
        </w:tc>
        <w:tc>
          <w:tcPr>
            <w:tcW w:type="dxa" w:w="5328"/>
          </w:tcPr>
          <w:p>
            <w:r>
              <w:t>Permission Management</w:t>
            </w:r>
          </w:p>
        </w:tc>
      </w:tr>
      <w:tr>
        <w:tc>
          <w:tcPr>
            <w:tcW w:type="dxa" w:w="5328"/>
          </w:tcPr>
          <w:p>
            <w:r>
              <w:t>IAM-A05</w:t>
            </w:r>
          </w:p>
        </w:tc>
        <w:tc>
          <w:tcPr>
            <w:tcW w:type="dxa" w:w="5328"/>
          </w:tcPr>
          <w:p>
            <w:r>
              <w:t>Role-Permission Matrix</w:t>
            </w:r>
          </w:p>
        </w:tc>
      </w:tr>
      <w:tr>
        <w:tc>
          <w:tcPr>
            <w:tcW w:type="dxa" w:w="5328"/>
          </w:tcPr>
          <w:p>
            <w:r>
              <w:t>IAM-A06</w:t>
            </w:r>
          </w:p>
        </w:tc>
        <w:tc>
          <w:tcPr>
            <w:tcW w:type="dxa" w:w="5328"/>
          </w:tcPr>
          <w:p>
            <w:r>
              <w:t>Access Audit</w:t>
            </w:r>
          </w:p>
        </w:tc>
      </w:tr>
    </w:tbl>
    <w:p>
      <w:pPr>
        <w:pStyle w:val="Heading2"/>
      </w:pPr>
      <w:r>
        <w:t>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NOT-01</w:t>
            </w:r>
          </w:p>
        </w:tc>
        <w:tc>
          <w:tcPr>
            <w:tcW w:type="dxa" w:w="5328"/>
          </w:tcPr>
          <w:p>
            <w:r>
              <w:t>Notification Center</w:t>
            </w:r>
          </w:p>
        </w:tc>
      </w:tr>
      <w:tr>
        <w:tc>
          <w:tcPr>
            <w:tcW w:type="dxa" w:w="5328"/>
          </w:tcPr>
          <w:p>
            <w:r>
              <w:t>NOT-02</w:t>
            </w:r>
          </w:p>
        </w:tc>
        <w:tc>
          <w:tcPr>
            <w:tcW w:type="dxa" w:w="5328"/>
          </w:tcPr>
          <w:p>
            <w:r>
              <w:t>Notification Detail</w:t>
            </w:r>
          </w:p>
        </w:tc>
      </w:tr>
      <w:tr>
        <w:tc>
          <w:tcPr>
            <w:tcW w:type="dxa" w:w="5328"/>
          </w:tcPr>
          <w:p>
            <w:r>
              <w:t>NOT-03</w:t>
            </w:r>
          </w:p>
        </w:tc>
        <w:tc>
          <w:tcPr>
            <w:tcW w:type="dxa" w:w="5328"/>
          </w:tcPr>
          <w:p>
            <w:r>
              <w:t>Notification Preferences</w:t>
            </w:r>
          </w:p>
        </w:tc>
      </w:tr>
      <w:tr>
        <w:tc>
          <w:tcPr>
            <w:tcW w:type="dxa" w:w="5328"/>
          </w:tcPr>
          <w:p>
            <w:r>
              <w:t>NOT-04</w:t>
            </w:r>
          </w:p>
        </w:tc>
        <w:tc>
          <w:tcPr>
            <w:tcW w:type="dxa" w:w="5328"/>
          </w:tcPr>
          <w:p>
            <w:r>
              <w:t>Email Preferences</w:t>
            </w:r>
          </w:p>
        </w:tc>
      </w:tr>
      <w:tr>
        <w:tc>
          <w:tcPr>
            <w:tcW w:type="dxa" w:w="5328"/>
          </w:tcPr>
          <w:p>
            <w:r>
              <w:t>NOT-05</w:t>
            </w:r>
          </w:p>
        </w:tc>
        <w:tc>
          <w:tcPr>
            <w:tcW w:type="dxa" w:w="5328"/>
          </w:tcPr>
          <w:p>
            <w:r>
              <w:t>Push Preferences</w:t>
            </w:r>
          </w:p>
        </w:tc>
      </w:tr>
      <w:tr>
        <w:tc>
          <w:tcPr>
            <w:tcW w:type="dxa" w:w="5328"/>
          </w:tcPr>
          <w:p>
            <w:r>
              <w:t>NOT-A01</w:t>
            </w:r>
          </w:p>
        </w:tc>
        <w:tc>
          <w:tcPr>
            <w:tcW w:type="dxa" w:w="5328"/>
          </w:tcPr>
          <w:p>
            <w:r>
              <w:t>Notification Management</w:t>
            </w:r>
          </w:p>
        </w:tc>
      </w:tr>
      <w:tr>
        <w:tc>
          <w:tcPr>
            <w:tcW w:type="dxa" w:w="5328"/>
          </w:tcPr>
          <w:p>
            <w:r>
              <w:t>NOT-A02</w:t>
            </w:r>
          </w:p>
        </w:tc>
        <w:tc>
          <w:tcPr>
            <w:tcW w:type="dxa" w:w="5328"/>
          </w:tcPr>
          <w:p>
            <w:r>
              <w:t>Notification Template</w:t>
            </w:r>
          </w:p>
        </w:tc>
      </w:tr>
      <w:tr>
        <w:tc>
          <w:tcPr>
            <w:tcW w:type="dxa" w:w="5328"/>
          </w:tcPr>
          <w:p>
            <w:r>
              <w:t>NOT-A03</w:t>
            </w:r>
          </w:p>
        </w:tc>
        <w:tc>
          <w:tcPr>
            <w:tcW w:type="dxa" w:w="5328"/>
          </w:tcPr>
          <w:p>
            <w:r>
              <w:t>Notification Campaign</w:t>
            </w:r>
          </w:p>
        </w:tc>
      </w:tr>
      <w:tr>
        <w:tc>
          <w:tcPr>
            <w:tcW w:type="dxa" w:w="5328"/>
          </w:tcPr>
          <w:p>
            <w:r>
              <w:t>NOT-A04</w:t>
            </w:r>
          </w:p>
        </w:tc>
        <w:tc>
          <w:tcPr>
            <w:tcW w:type="dxa" w:w="5328"/>
          </w:tcPr>
          <w:p>
            <w:r>
              <w:t>Delivery Logs</w:t>
            </w:r>
          </w:p>
        </w:tc>
      </w:tr>
    </w:tbl>
    <w:p>
      <w:pPr>
        <w:pStyle w:val="Heading2"/>
      </w:pPr>
      <w:r>
        <w:t>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SRCH-01</w:t>
            </w:r>
          </w:p>
        </w:tc>
        <w:tc>
          <w:tcPr>
            <w:tcW w:type="dxa" w:w="5328"/>
          </w:tcPr>
          <w:p>
            <w:r>
              <w:t>Global Search</w:t>
            </w:r>
          </w:p>
        </w:tc>
      </w:tr>
      <w:tr>
        <w:tc>
          <w:tcPr>
            <w:tcW w:type="dxa" w:w="5328"/>
          </w:tcPr>
          <w:p>
            <w:r>
              <w:t>SRCH-02</w:t>
            </w:r>
          </w:p>
        </w:tc>
        <w:tc>
          <w:tcPr>
            <w:tcW w:type="dxa" w:w="5328"/>
          </w:tcPr>
          <w:p>
            <w:r>
              <w:t>Search Result</w:t>
            </w:r>
          </w:p>
        </w:tc>
      </w:tr>
      <w:tr>
        <w:tc>
          <w:tcPr>
            <w:tcW w:type="dxa" w:w="5328"/>
          </w:tcPr>
          <w:p>
            <w:r>
              <w:t>SRCH-03</w:t>
            </w:r>
          </w:p>
        </w:tc>
        <w:tc>
          <w:tcPr>
            <w:tcW w:type="dxa" w:w="5328"/>
          </w:tcPr>
          <w:p>
            <w:r>
              <w:t>Advanced Filter</w:t>
            </w:r>
          </w:p>
        </w:tc>
      </w:tr>
      <w:tr>
        <w:tc>
          <w:tcPr>
            <w:tcW w:type="dxa" w:w="5328"/>
          </w:tcPr>
          <w:p>
            <w:r>
              <w:t>SRCH-04</w:t>
            </w:r>
          </w:p>
        </w:tc>
        <w:tc>
          <w:tcPr>
            <w:tcW w:type="dxa" w:w="5328"/>
          </w:tcPr>
          <w:p>
            <w:r>
              <w:t>Search Result Detail</w:t>
            </w:r>
          </w:p>
        </w:tc>
      </w:tr>
    </w:tbl>
    <w:p>
      <w:pPr>
        <w:pStyle w:val="Heading2"/>
      </w:pPr>
      <w:r>
        <w:t>Admin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ID</w:t>
            </w:r>
          </w:p>
        </w:tc>
        <w:tc>
          <w:tcPr>
            <w:tcW w:type="dxa" w:w="5328"/>
          </w:tcPr>
          <w:p>
            <w:r>
              <w:t>Screen</w:t>
            </w:r>
          </w:p>
        </w:tc>
      </w:tr>
      <w:tr>
        <w:tc>
          <w:tcPr>
            <w:tcW w:type="dxa" w:w="5328"/>
          </w:tcPr>
          <w:p>
            <w:r>
              <w:t>ADM-01</w:t>
            </w:r>
          </w:p>
        </w:tc>
        <w:tc>
          <w:tcPr>
            <w:tcW w:type="dxa" w:w="5328"/>
          </w:tcPr>
          <w:p>
            <w:r>
              <w:t>Admin Dashboard</w:t>
            </w:r>
          </w:p>
        </w:tc>
      </w:tr>
      <w:tr>
        <w:tc>
          <w:tcPr>
            <w:tcW w:type="dxa" w:w="5328"/>
          </w:tcPr>
          <w:p>
            <w:r>
              <w:t>ADM-02</w:t>
            </w:r>
          </w:p>
        </w:tc>
        <w:tc>
          <w:tcPr>
            <w:tcW w:type="dxa" w:w="5328"/>
          </w:tcPr>
          <w:p>
            <w:r>
              <w:t>System Health</w:t>
            </w:r>
          </w:p>
        </w:tc>
      </w:tr>
      <w:tr>
        <w:tc>
          <w:tcPr>
            <w:tcW w:type="dxa" w:w="5328"/>
          </w:tcPr>
          <w:p>
            <w:r>
              <w:t>ADM-03</w:t>
            </w:r>
          </w:p>
        </w:tc>
        <w:tc>
          <w:tcPr>
            <w:tcW w:type="dxa" w:w="5328"/>
          </w:tcPr>
          <w:p>
            <w:r>
              <w:t>KPI Dashboard</w:t>
            </w:r>
          </w:p>
        </w:tc>
      </w:tr>
      <w:tr>
        <w:tc>
          <w:tcPr>
            <w:tcW w:type="dxa" w:w="5328"/>
          </w:tcPr>
          <w:p>
            <w:r>
              <w:t>ADM-04</w:t>
            </w:r>
          </w:p>
        </w:tc>
        <w:tc>
          <w:tcPr>
            <w:tcW w:type="dxa" w:w="5328"/>
          </w:tcPr>
          <w:p>
            <w:r>
              <w:t>Business Analytics</w:t>
            </w:r>
          </w:p>
        </w:tc>
      </w:tr>
      <w:tr>
        <w:tc>
          <w:tcPr>
            <w:tcW w:type="dxa" w:w="5328"/>
          </w:tcPr>
          <w:p>
            <w:r>
              <w:t>ADM-05</w:t>
            </w:r>
          </w:p>
        </w:tc>
        <w:tc>
          <w:tcPr>
            <w:tcW w:type="dxa" w:w="5328"/>
          </w:tcPr>
          <w:p>
            <w:r>
              <w:t>User Management</w:t>
            </w:r>
          </w:p>
        </w:tc>
      </w:tr>
      <w:tr>
        <w:tc>
          <w:tcPr>
            <w:tcW w:type="dxa" w:w="5328"/>
          </w:tcPr>
          <w:p>
            <w:r>
              <w:t>ADM-06</w:t>
            </w:r>
          </w:p>
        </w:tc>
        <w:tc>
          <w:tcPr>
            <w:tcW w:type="dxa" w:w="5328"/>
          </w:tcPr>
          <w:p>
            <w:r>
              <w:t>Member Management</w:t>
            </w:r>
          </w:p>
        </w:tc>
      </w:tr>
      <w:tr>
        <w:tc>
          <w:tcPr>
            <w:tcW w:type="dxa" w:w="5328"/>
          </w:tcPr>
          <w:p>
            <w:r>
              <w:t>ADM-07</w:t>
            </w:r>
          </w:p>
        </w:tc>
        <w:tc>
          <w:tcPr>
            <w:tcW w:type="dxa" w:w="5328"/>
          </w:tcPr>
          <w:p>
            <w:r>
              <w:t>Role Management</w:t>
            </w:r>
          </w:p>
        </w:tc>
      </w:tr>
      <w:tr>
        <w:tc>
          <w:tcPr>
            <w:tcW w:type="dxa" w:w="5328"/>
          </w:tcPr>
          <w:p>
            <w:r>
              <w:t>ADM-08</w:t>
            </w:r>
          </w:p>
        </w:tc>
        <w:tc>
          <w:tcPr>
            <w:tcW w:type="dxa" w:w="5328"/>
          </w:tcPr>
          <w:p>
            <w:r>
              <w:t>Permission Management</w:t>
            </w:r>
          </w:p>
        </w:tc>
      </w:tr>
      <w:tr>
        <w:tc>
          <w:tcPr>
            <w:tcW w:type="dxa" w:w="5328"/>
          </w:tcPr>
          <w:p>
            <w:r>
              <w:t>ADM-09</w:t>
            </w:r>
          </w:p>
        </w:tc>
        <w:tc>
          <w:tcPr>
            <w:tcW w:type="dxa" w:w="5328"/>
          </w:tcPr>
          <w:p>
            <w:r>
              <w:t>Content Management</w:t>
            </w:r>
          </w:p>
        </w:tc>
      </w:tr>
      <w:tr>
        <w:tc>
          <w:tcPr>
            <w:tcW w:type="dxa" w:w="5328"/>
          </w:tcPr>
          <w:p>
            <w:r>
              <w:t>ADM-10</w:t>
            </w:r>
          </w:p>
        </w:tc>
        <w:tc>
          <w:tcPr>
            <w:tcW w:type="dxa" w:w="5328"/>
          </w:tcPr>
          <w:p>
            <w:r>
              <w:t>Moderation Queue</w:t>
            </w:r>
          </w:p>
        </w:tc>
      </w:tr>
      <w:tr>
        <w:tc>
          <w:tcPr>
            <w:tcW w:type="dxa" w:w="5328"/>
          </w:tcPr>
          <w:p>
            <w:r>
              <w:t>ADM-11</w:t>
            </w:r>
          </w:p>
        </w:tc>
        <w:tc>
          <w:tcPr>
            <w:tcW w:type="dxa" w:w="5328"/>
          </w:tcPr>
          <w:p>
            <w:r>
              <w:t>Report Management</w:t>
            </w:r>
          </w:p>
        </w:tc>
      </w:tr>
      <w:tr>
        <w:tc>
          <w:tcPr>
            <w:tcW w:type="dxa" w:w="5328"/>
          </w:tcPr>
          <w:p>
            <w:r>
              <w:t>ADM-12</w:t>
            </w:r>
          </w:p>
        </w:tc>
        <w:tc>
          <w:tcPr>
            <w:tcW w:type="dxa" w:w="5328"/>
          </w:tcPr>
          <w:p>
            <w:r>
              <w:t>User Restriction</w:t>
            </w:r>
          </w:p>
        </w:tc>
      </w:tr>
      <w:tr>
        <w:tc>
          <w:tcPr>
            <w:tcW w:type="dxa" w:w="5328"/>
          </w:tcPr>
          <w:p>
            <w:r>
              <w:t>ADM-13</w:t>
            </w:r>
          </w:p>
        </w:tc>
        <w:tc>
          <w:tcPr>
            <w:tcW w:type="dxa" w:w="5328"/>
          </w:tcPr>
          <w:p>
            <w:r>
              <w:t>Block/Ban Management</w:t>
            </w:r>
          </w:p>
        </w:tc>
      </w:tr>
      <w:tr>
        <w:tc>
          <w:tcPr>
            <w:tcW w:type="dxa" w:w="5328"/>
          </w:tcPr>
          <w:p>
            <w:r>
              <w:t>ADM-14</w:t>
            </w:r>
          </w:p>
        </w:tc>
        <w:tc>
          <w:tcPr>
            <w:tcW w:type="dxa" w:w="5328"/>
          </w:tcPr>
          <w:p>
            <w:r>
              <w:t>Seller Management</w:t>
            </w:r>
          </w:p>
        </w:tc>
      </w:tr>
      <w:tr>
        <w:tc>
          <w:tcPr>
            <w:tcW w:type="dxa" w:w="5328"/>
          </w:tcPr>
          <w:p>
            <w:r>
              <w:t>ADM-15</w:t>
            </w:r>
          </w:p>
        </w:tc>
        <w:tc>
          <w:tcPr>
            <w:tcW w:type="dxa" w:w="5328"/>
          </w:tcPr>
          <w:p>
            <w:r>
              <w:t>Seller Verification</w:t>
            </w:r>
          </w:p>
        </w:tc>
      </w:tr>
      <w:tr>
        <w:tc>
          <w:tcPr>
            <w:tcW w:type="dxa" w:w="5328"/>
          </w:tcPr>
          <w:p>
            <w:r>
              <w:t>ADM-16</w:t>
            </w:r>
          </w:p>
        </w:tc>
        <w:tc>
          <w:tcPr>
            <w:tcW w:type="dxa" w:w="5328"/>
          </w:tcPr>
          <w:p>
            <w:r>
              <w:t>Product Management</w:t>
            </w:r>
          </w:p>
        </w:tc>
      </w:tr>
      <w:tr>
        <w:tc>
          <w:tcPr>
            <w:tcW w:type="dxa" w:w="5328"/>
          </w:tcPr>
          <w:p>
            <w:r>
              <w:t>ADM-17</w:t>
            </w:r>
          </w:p>
        </w:tc>
        <w:tc>
          <w:tcPr>
            <w:tcW w:type="dxa" w:w="5328"/>
          </w:tcPr>
          <w:p>
            <w:r>
              <w:t>Order Management</w:t>
            </w:r>
          </w:p>
        </w:tc>
      </w:tr>
      <w:tr>
        <w:tc>
          <w:tcPr>
            <w:tcW w:type="dxa" w:w="5328"/>
          </w:tcPr>
          <w:p>
            <w:r>
              <w:t>ADM-18</w:t>
            </w:r>
          </w:p>
        </w:tc>
        <w:tc>
          <w:tcPr>
            <w:tcW w:type="dxa" w:w="5328"/>
          </w:tcPr>
          <w:p>
            <w:r>
              <w:t>Payment Management</w:t>
            </w:r>
          </w:p>
        </w:tc>
      </w:tr>
      <w:tr>
        <w:tc>
          <w:tcPr>
            <w:tcW w:type="dxa" w:w="5328"/>
          </w:tcPr>
          <w:p>
            <w:r>
              <w:t>ADM-19</w:t>
            </w:r>
          </w:p>
        </w:tc>
        <w:tc>
          <w:tcPr>
            <w:tcW w:type="dxa" w:w="5328"/>
          </w:tcPr>
          <w:p>
            <w:r>
              <w:t>Refund Management</w:t>
            </w:r>
          </w:p>
        </w:tc>
      </w:tr>
      <w:tr>
        <w:tc>
          <w:tcPr>
            <w:tcW w:type="dxa" w:w="5328"/>
          </w:tcPr>
          <w:p>
            <w:r>
              <w:t>ADM-20</w:t>
            </w:r>
          </w:p>
        </w:tc>
        <w:tc>
          <w:tcPr>
            <w:tcW w:type="dxa" w:w="5328"/>
          </w:tcPr>
          <w:p>
            <w:r>
              <w:t>Payout Management</w:t>
            </w:r>
          </w:p>
        </w:tc>
      </w:tr>
      <w:tr>
        <w:tc>
          <w:tcPr>
            <w:tcW w:type="dxa" w:w="5328"/>
          </w:tcPr>
          <w:p>
            <w:r>
              <w:t>ADM-21</w:t>
            </w:r>
          </w:p>
        </w:tc>
        <w:tc>
          <w:tcPr>
            <w:tcW w:type="dxa" w:w="5328"/>
          </w:tcPr>
          <w:p>
            <w:r>
              <w:t>Reconciliation</w:t>
            </w:r>
          </w:p>
        </w:tc>
      </w:tr>
      <w:tr>
        <w:tc>
          <w:tcPr>
            <w:tcW w:type="dxa" w:w="5328"/>
          </w:tcPr>
          <w:p>
            <w:r>
              <w:t>ADM-22</w:t>
            </w:r>
          </w:p>
        </w:tc>
        <w:tc>
          <w:tcPr>
            <w:tcW w:type="dxa" w:w="5328"/>
          </w:tcPr>
          <w:p>
            <w:r>
              <w:t>Opportunity Management</w:t>
            </w:r>
          </w:p>
        </w:tc>
      </w:tr>
      <w:tr>
        <w:tc>
          <w:tcPr>
            <w:tcW w:type="dxa" w:w="5328"/>
          </w:tcPr>
          <w:p>
            <w:r>
              <w:t>ADM-23</w:t>
            </w:r>
          </w:p>
        </w:tc>
        <w:tc>
          <w:tcPr>
            <w:tcW w:type="dxa" w:w="5328"/>
          </w:tcPr>
          <w:p>
            <w:r>
              <w:t>Provider Verification</w:t>
            </w:r>
          </w:p>
        </w:tc>
      </w:tr>
      <w:tr>
        <w:tc>
          <w:tcPr>
            <w:tcW w:type="dxa" w:w="5328"/>
          </w:tcPr>
          <w:p>
            <w:r>
              <w:t>ADM-24</w:t>
            </w:r>
          </w:p>
        </w:tc>
        <w:tc>
          <w:tcPr>
            <w:tcW w:type="dxa" w:w="5328"/>
          </w:tcPr>
          <w:p>
            <w:r>
              <w:t>Verification Queue</w:t>
            </w:r>
          </w:p>
        </w:tc>
      </w:tr>
      <w:tr>
        <w:tc>
          <w:tcPr>
            <w:tcW w:type="dxa" w:w="5328"/>
          </w:tcPr>
          <w:p>
            <w:r>
              <w:t>ADM-25</w:t>
            </w:r>
          </w:p>
        </w:tc>
        <w:tc>
          <w:tcPr>
            <w:tcW w:type="dxa" w:w="5328"/>
          </w:tcPr>
          <w:p>
            <w:r>
              <w:t>Community Management</w:t>
            </w:r>
          </w:p>
        </w:tc>
      </w:tr>
      <w:tr>
        <w:tc>
          <w:tcPr>
            <w:tcW w:type="dxa" w:w="5328"/>
          </w:tcPr>
          <w:p>
            <w:r>
              <w:t>ADM-26</w:t>
            </w:r>
          </w:p>
        </w:tc>
        <w:tc>
          <w:tcPr>
            <w:tcW w:type="dxa" w:w="5328"/>
          </w:tcPr>
          <w:p>
            <w:r>
              <w:t>Club/Group Management</w:t>
            </w:r>
          </w:p>
        </w:tc>
      </w:tr>
      <w:tr>
        <w:tc>
          <w:tcPr>
            <w:tcW w:type="dxa" w:w="5328"/>
          </w:tcPr>
          <w:p>
            <w:r>
              <w:t>ADM-27</w:t>
            </w:r>
          </w:p>
        </w:tc>
        <w:tc>
          <w:tcPr>
            <w:tcW w:type="dxa" w:w="5328"/>
          </w:tcPr>
          <w:p>
            <w:r>
              <w:t>Community Moderation</w:t>
            </w:r>
          </w:p>
        </w:tc>
      </w:tr>
      <w:tr>
        <w:tc>
          <w:tcPr>
            <w:tcW w:type="dxa" w:w="5328"/>
          </w:tcPr>
          <w:p>
            <w:r>
              <w:t>ADM-28</w:t>
            </w:r>
          </w:p>
        </w:tc>
        <w:tc>
          <w:tcPr>
            <w:tcW w:type="dxa" w:w="5328"/>
          </w:tcPr>
          <w:p>
            <w:r>
              <w:t>Event Management</w:t>
            </w:r>
          </w:p>
        </w:tc>
      </w:tr>
      <w:tr>
        <w:tc>
          <w:tcPr>
            <w:tcW w:type="dxa" w:w="5328"/>
          </w:tcPr>
          <w:p>
            <w:r>
              <w:t>ADM-29</w:t>
            </w:r>
          </w:p>
        </w:tc>
        <w:tc>
          <w:tcPr>
            <w:tcW w:type="dxa" w:w="5328"/>
          </w:tcPr>
          <w:p>
            <w:r>
              <w:t>Event Approval</w:t>
            </w:r>
          </w:p>
        </w:tc>
      </w:tr>
      <w:tr>
        <w:tc>
          <w:tcPr>
            <w:tcW w:type="dxa" w:w="5328"/>
          </w:tcPr>
          <w:p>
            <w:r>
              <w:t>ADM-30</w:t>
            </w:r>
          </w:p>
        </w:tc>
        <w:tc>
          <w:tcPr>
            <w:tcW w:type="dxa" w:w="5328"/>
          </w:tcPr>
          <w:p>
            <w:r>
              <w:t>Event Analytics</w:t>
            </w:r>
          </w:p>
        </w:tc>
      </w:tr>
      <w:tr>
        <w:tc>
          <w:tcPr>
            <w:tcW w:type="dxa" w:w="5328"/>
          </w:tcPr>
          <w:p>
            <w:r>
              <w:t>ADM-31</w:t>
            </w:r>
          </w:p>
        </w:tc>
        <w:tc>
          <w:tcPr>
            <w:tcW w:type="dxa" w:w="5328"/>
          </w:tcPr>
          <w:p>
            <w:r>
              <w:t>Audit Log</w:t>
            </w:r>
          </w:p>
        </w:tc>
      </w:tr>
      <w:tr>
        <w:tc>
          <w:tcPr>
            <w:tcW w:type="dxa" w:w="5328"/>
          </w:tcPr>
          <w:p>
            <w:r>
              <w:t>ADM-32</w:t>
            </w:r>
          </w:p>
        </w:tc>
        <w:tc>
          <w:tcPr>
            <w:tcW w:type="dxa" w:w="5328"/>
          </w:tcPr>
          <w:p>
            <w:r>
              <w:t>System Configuration</w:t>
            </w:r>
          </w:p>
        </w:tc>
      </w:tr>
      <w:tr>
        <w:tc>
          <w:tcPr>
            <w:tcW w:type="dxa" w:w="5328"/>
          </w:tcPr>
          <w:p>
            <w:r>
              <w:t>ADM-33</w:t>
            </w:r>
          </w:p>
        </w:tc>
        <w:tc>
          <w:tcPr>
            <w:tcW w:type="dxa" w:w="5328"/>
          </w:tcPr>
          <w:p>
            <w:r>
              <w:t>Feature Configuration</w:t>
            </w:r>
          </w:p>
        </w:tc>
      </w:tr>
      <w:tr>
        <w:tc>
          <w:tcPr>
            <w:tcW w:type="dxa" w:w="5328"/>
          </w:tcPr>
          <w:p>
            <w:r>
              <w:t>ADM-34</w:t>
            </w:r>
          </w:p>
        </w:tc>
        <w:tc>
          <w:tcPr>
            <w:tcW w:type="dxa" w:w="5328"/>
          </w:tcPr>
          <w:p>
            <w:r>
              <w:t>Notification Configuration</w:t>
            </w:r>
          </w:p>
        </w:tc>
      </w:tr>
      <w:tr>
        <w:tc>
          <w:tcPr>
            <w:tcW w:type="dxa" w:w="5328"/>
          </w:tcPr>
          <w:p>
            <w:r>
              <w:t>ADM-35</w:t>
            </w:r>
          </w:p>
        </w:tc>
        <w:tc>
          <w:tcPr>
            <w:tcW w:type="dxa" w:w="5328"/>
          </w:tcPr>
          <w:p>
            <w:r>
              <w:t>Security Events</w:t>
            </w:r>
          </w:p>
        </w:tc>
      </w:tr>
      <w:tr>
        <w:tc>
          <w:tcPr>
            <w:tcW w:type="dxa" w:w="5328"/>
          </w:tcPr>
          <w:p>
            <w:r>
              <w:t>ADM-36</w:t>
            </w:r>
          </w:p>
        </w:tc>
        <w:tc>
          <w:tcPr>
            <w:tcW w:type="dxa" w:w="5328"/>
          </w:tcPr>
          <w:p>
            <w:r>
              <w:t>Data/Privacy Requests</w:t>
            </w:r>
          </w:p>
        </w:tc>
      </w:tr>
    </w:tbl>
    <w:p>
      <w:pPr>
        <w:pStyle w:val="Heading1"/>
      </w:pPr>
      <w:r>
        <w:t>5. Cross-cutting Screen States</w:t>
      </w:r>
    </w:p>
    <w:p>
      <w:r>
        <w:t>☐ Loading state</w:t>
      </w:r>
    </w:p>
    <w:p>
      <w:r>
        <w:t>☐ Empty state</w:t>
      </w:r>
    </w:p>
    <w:p>
      <w:r>
        <w:t>☐ Error state</w:t>
      </w:r>
    </w:p>
    <w:p>
      <w:r>
        <w:t>☐ Permission denied / 403</w:t>
      </w:r>
    </w:p>
    <w:p>
      <w:r>
        <w:t>☐ Authentication required / 401</w:t>
      </w:r>
    </w:p>
    <w:p>
      <w:r>
        <w:t>☐ Not found / 404</w:t>
      </w:r>
    </w:p>
    <w:p>
      <w:r>
        <w:t>☐ Session expired</w:t>
      </w:r>
    </w:p>
    <w:p>
      <w:r>
        <w:t>☐ Offline / network error</w:t>
      </w:r>
    </w:p>
    <w:p>
      <w:r>
        <w:t>☐ Maintenance</w:t>
      </w:r>
    </w:p>
    <w:p>
      <w:r>
        <w:t>☐ Delete confirmation</w:t>
      </w:r>
    </w:p>
    <w:p>
      <w:r>
        <w:t>☐ Cancel confirmation</w:t>
      </w:r>
    </w:p>
    <w:p>
      <w:r>
        <w:t>☐ Leave community/project confirmation</w:t>
      </w:r>
    </w:p>
    <w:p>
      <w:r>
        <w:t>☐ Refund confirmation</w:t>
      </w:r>
    </w:p>
    <w:p>
      <w:r>
        <w:t>☐ Payment retry</w:t>
      </w:r>
    </w:p>
    <w:p>
      <w:r>
        <w:t>☐ Publish confirmation</w:t>
      </w:r>
    </w:p>
    <w:p>
      <w:r>
        <w:t>☐ Submit verification</w:t>
      </w:r>
    </w:p>
    <w:p>
      <w:r>
        <w:t>☐ Submit opportunity</w:t>
      </w:r>
    </w:p>
    <w:p>
      <w:r>
        <w:t>☐ Suspicious activity / re-authentication</w:t>
      </w:r>
    </w:p>
    <w:p>
      <w:pPr>
        <w:pStyle w:val="Heading1"/>
      </w:pPr>
      <w:r>
        <w:t>6. Screen Specification Matrix – Master Template</w:t>
      </w:r>
    </w:p>
    <w:p>
      <w:r>
        <w:t>Đây là matrix bắt buộc dùng khi chuyển Screen Inventory thành UI implementation. Không phải mọi ô đều phải có nội dung ngay từ đầu; TBD phải được đánh dấu rõ, không được AI tự phát minh.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c>
          <w:tcPr>
            <w:tcW w:type="dxa" w:w="561"/>
          </w:tcPr>
          <w:p>
            <w:r>
              <w:t>Screen ID</w:t>
            </w:r>
          </w:p>
        </w:tc>
        <w:tc>
          <w:tcPr>
            <w:tcW w:type="dxa" w:w="561"/>
          </w:tcPr>
          <w:p>
            <w:r>
              <w:t>Screen Name</w:t>
            </w:r>
          </w:p>
        </w:tc>
        <w:tc>
          <w:tcPr>
            <w:tcW w:type="dxa" w:w="561"/>
          </w:tcPr>
          <w:p>
            <w:r>
              <w:t>Route</w:t>
            </w:r>
          </w:p>
        </w:tc>
        <w:tc>
          <w:tcPr>
            <w:tcW w:type="dxa" w:w="561"/>
          </w:tcPr>
          <w:p>
            <w:r>
              <w:t>Surface</w:t>
            </w:r>
          </w:p>
        </w:tc>
        <w:tc>
          <w:tcPr>
            <w:tcW w:type="dxa" w:w="561"/>
          </w:tcPr>
          <w:p>
            <w:r>
              <w:t>Module</w:t>
            </w:r>
          </w:p>
        </w:tc>
        <w:tc>
          <w:tcPr>
            <w:tcW w:type="dxa" w:w="561"/>
          </w:tcPr>
          <w:p>
            <w:r>
              <w:t>Role(s)</w:t>
            </w:r>
          </w:p>
        </w:tc>
        <w:tc>
          <w:tcPr>
            <w:tcW w:type="dxa" w:w="561"/>
          </w:tcPr>
          <w:p>
            <w:r>
              <w:t>Entry Point</w:t>
            </w:r>
          </w:p>
        </w:tc>
        <w:tc>
          <w:tcPr>
            <w:tcW w:type="dxa" w:w="561"/>
          </w:tcPr>
          <w:p>
            <w:r>
              <w:t>Primary Use Case</w:t>
            </w:r>
          </w:p>
        </w:tc>
        <w:tc>
          <w:tcPr>
            <w:tcW w:type="dxa" w:w="561"/>
          </w:tcPr>
          <w:p>
            <w:r>
              <w:t>Components</w:t>
            </w:r>
          </w:p>
        </w:tc>
        <w:tc>
          <w:tcPr>
            <w:tcW w:type="dxa" w:w="561"/>
          </w:tcPr>
          <w:p>
            <w:r>
              <w:t>API / Contract</w:t>
            </w:r>
          </w:p>
        </w:tc>
        <w:tc>
          <w:tcPr>
            <w:tcW w:type="dxa" w:w="561"/>
          </w:tcPr>
          <w:p>
            <w:r>
              <w:t>Data / Entity</w:t>
            </w:r>
          </w:p>
        </w:tc>
        <w:tc>
          <w:tcPr>
            <w:tcW w:type="dxa" w:w="561"/>
          </w:tcPr>
          <w:p>
            <w:r>
              <w:t>Permission</w:t>
            </w:r>
          </w:p>
        </w:tc>
        <w:tc>
          <w:tcPr>
            <w:tcW w:type="dxa" w:w="561"/>
          </w:tcPr>
          <w:p>
            <w:r>
              <w:t>States</w:t>
            </w:r>
          </w:p>
        </w:tc>
        <w:tc>
          <w:tcPr>
            <w:tcW w:type="dxa" w:w="561"/>
          </w:tcPr>
          <w:p>
            <w:r>
              <w:t>Validation</w:t>
            </w:r>
          </w:p>
        </w:tc>
        <w:tc>
          <w:tcPr>
            <w:tcW w:type="dxa" w:w="561"/>
          </w:tcPr>
          <w:p>
            <w:r>
              <w:t>Security Rules</w:t>
            </w:r>
          </w:p>
        </w:tc>
        <w:tc>
          <w:tcPr>
            <w:tcW w:type="dxa" w:w="561"/>
          </w:tcPr>
          <w:p>
            <w:r>
              <w:t>Acceptance Criteria</w:t>
            </w:r>
          </w:p>
        </w:tc>
        <w:tc>
          <w:tcPr>
            <w:tcW w:type="dxa" w:w="561"/>
          </w:tcPr>
          <w:p>
            <w:r>
              <w:t>Test Case IDs</w:t>
            </w:r>
          </w:p>
        </w:tc>
        <w:tc>
          <w:tcPr>
            <w:tcW w:type="dxa" w:w="561"/>
          </w:tcPr>
          <w:p>
            <w:r>
              <w:t>Checklist Task IDs</w:t>
            </w:r>
          </w:p>
        </w:tc>
        <w:tc>
          <w:tcPr>
            <w:tcW w:type="dxa" w:w="561"/>
          </w:tcPr>
          <w:p>
            <w:r>
              <w:t>Status</w:t>
            </w:r>
          </w:p>
        </w:tc>
      </w:tr>
      <w:tr>
        <w:tc>
          <w:tcPr>
            <w:tcW w:type="dxa" w:w="561"/>
          </w:tcPr>
          <w:p>
            <w:r>
              <w:t>FIN-01</w:t>
            </w:r>
          </w:p>
        </w:tc>
        <w:tc>
          <w:tcPr>
            <w:tcW w:type="dxa" w:w="561"/>
          </w:tcPr>
          <w:p>
            <w:r>
              <w:t>Financial Dashboard</w:t>
            </w:r>
          </w:p>
        </w:tc>
        <w:tc>
          <w:tcPr>
            <w:tcW w:type="dxa" w:w="561"/>
          </w:tcPr>
          <w:p>
            <w:r>
              <w:t>/finance</w:t>
            </w:r>
          </w:p>
        </w:tc>
        <w:tc>
          <w:tcPr>
            <w:tcW w:type="dxa" w:w="561"/>
          </w:tcPr>
          <w:p>
            <w:r>
              <w:t>Member App</w:t>
            </w:r>
          </w:p>
        </w:tc>
        <w:tc>
          <w:tcPr>
            <w:tcW w:type="dxa" w:w="561"/>
          </w:tcPr>
          <w:p>
            <w:r>
              <w:t>Personal Finance</w:t>
            </w:r>
          </w:p>
        </w:tc>
        <w:tc>
          <w:tcPr>
            <w:tcW w:type="dxa" w:w="561"/>
          </w:tcPr>
          <w:p>
            <w:r>
              <w:t>Member</w:t>
            </w:r>
          </w:p>
        </w:tc>
        <w:tc>
          <w:tcPr>
            <w:tcW w:type="dxa" w:w="561"/>
          </w:tcPr>
          <w:p>
            <w:r>
              <w:t>Home / Finance</w:t>
            </w:r>
          </w:p>
        </w:tc>
        <w:tc>
          <w:tcPr>
            <w:tcW w:type="dxa" w:w="561"/>
          </w:tcPr>
          <w:p>
            <w:r>
              <w:t>View financial overview</w:t>
            </w:r>
          </w:p>
        </w:tc>
        <w:tc>
          <w:tcPr>
            <w:tcW w:type="dxa" w:w="561"/>
          </w:tcPr>
          <w:p>
            <w:r>
              <w:t>Summary cards; charts; filters</w:t>
            </w:r>
          </w:p>
        </w:tc>
        <w:tc>
          <w:tcPr>
            <w:tcW w:type="dxa" w:w="561"/>
          </w:tcPr>
          <w:p>
            <w:r>
              <w:t>GET /finance/dashboard</w:t>
            </w:r>
          </w:p>
        </w:tc>
        <w:tc>
          <w:tcPr>
            <w:tcW w:type="dxa" w:w="561"/>
          </w:tcPr>
          <w:p>
            <w:r>
              <w:t>Income, Expense, Budget, Goal</w:t>
            </w:r>
          </w:p>
        </w:tc>
        <w:tc>
          <w:tcPr>
            <w:tcW w:type="dxa" w:w="561"/>
          </w:tcPr>
          <w:p>
            <w:r>
              <w:t>Owner only</w:t>
            </w:r>
          </w:p>
        </w:tc>
        <w:tc>
          <w:tcPr>
            <w:tcW w:type="dxa" w:w="561"/>
          </w:tcPr>
          <w:p>
            <w:r>
              <w:t>Loading/Empty/Error</w:t>
            </w:r>
          </w:p>
        </w:tc>
        <w:tc>
          <w:tcPr>
            <w:tcW w:type="dxa" w:w="561"/>
          </w:tcPr>
          <w:p>
            <w:r>
              <w:t>Date range; currency</w:t>
            </w:r>
          </w:p>
        </w:tc>
        <w:tc>
          <w:tcPr>
            <w:tcW w:type="dxa" w:w="561"/>
          </w:tcPr>
          <w:p>
            <w:r>
              <w:t>No cross-user data exposure</w:t>
            </w:r>
          </w:p>
        </w:tc>
        <w:tc>
          <w:tcPr>
            <w:tcW w:type="dxa" w:w="561"/>
          </w:tcPr>
          <w:p>
            <w:r>
              <w:t>Dashboard shows authorized data only</w:t>
            </w:r>
          </w:p>
        </w:tc>
        <w:tc>
          <w:tcPr>
            <w:tcW w:type="dxa" w:w="561"/>
          </w:tcPr>
          <w:p>
            <w:r>
              <w:t>FIN-T01…</w:t>
            </w:r>
          </w:p>
        </w:tc>
        <w:tc>
          <w:tcPr>
            <w:tcW w:type="dxa" w:w="561"/>
          </w:tcPr>
          <w:p>
            <w:r>
              <w:t>FIN-*</w:t>
            </w:r>
          </w:p>
        </w:tc>
        <w:tc>
          <w:tcPr>
            <w:tcW w:type="dxa" w:w="561"/>
          </w:tcPr>
          <w:p>
            <w:r>
              <w:t>TBD</w:t>
            </w:r>
          </w:p>
        </w:tc>
      </w:tr>
      <w:tr>
        <w:tc>
          <w:tcPr>
            <w:tcW w:type="dxa" w:w="561"/>
          </w:tcPr>
          <w:p>
            <w:r>
              <w:t>MKT-12</w:t>
            </w:r>
          </w:p>
        </w:tc>
        <w:tc>
          <w:tcPr>
            <w:tcW w:type="dxa" w:w="561"/>
          </w:tcPr>
          <w:p>
            <w:r>
              <w:t>Checkout</w:t>
            </w:r>
          </w:p>
        </w:tc>
        <w:tc>
          <w:tcPr>
            <w:tcW w:type="dxa" w:w="561"/>
          </w:tcPr>
          <w:p>
            <w:r>
              <w:t>/checkout</w:t>
            </w:r>
          </w:p>
        </w:tc>
        <w:tc>
          <w:tcPr>
            <w:tcW w:type="dxa" w:w="561"/>
          </w:tcPr>
          <w:p>
            <w:r>
              <w:t>Member App</w:t>
            </w:r>
          </w:p>
        </w:tc>
        <w:tc>
          <w:tcPr>
            <w:tcW w:type="dxa" w:w="561"/>
          </w:tcPr>
          <w:p>
            <w:r>
              <w:t>Marketplace</w:t>
            </w:r>
          </w:p>
        </w:tc>
        <w:tc>
          <w:tcPr>
            <w:tcW w:type="dxa" w:w="561"/>
          </w:tcPr>
          <w:p>
            <w:r>
              <w:t>Buyer</w:t>
            </w:r>
          </w:p>
        </w:tc>
        <w:tc>
          <w:tcPr>
            <w:tcW w:type="dxa" w:w="561"/>
          </w:tcPr>
          <w:p>
            <w:r>
              <w:t>Cart</w:t>
            </w:r>
          </w:p>
        </w:tc>
        <w:tc>
          <w:tcPr>
            <w:tcW w:type="dxa" w:w="561"/>
          </w:tcPr>
          <w:p>
            <w:r>
              <w:t>Create order</w:t>
            </w:r>
          </w:p>
        </w:tc>
        <w:tc>
          <w:tcPr>
            <w:tcW w:type="dxa" w:w="561"/>
          </w:tcPr>
          <w:p>
            <w:r>
              <w:t>Address/order/payment summary</w:t>
            </w:r>
          </w:p>
        </w:tc>
        <w:tc>
          <w:tcPr>
            <w:tcW w:type="dxa" w:w="561"/>
          </w:tcPr>
          <w:p>
            <w:r>
              <w:t>POST /orders; payment contract</w:t>
            </w:r>
          </w:p>
        </w:tc>
        <w:tc>
          <w:tcPr>
            <w:tcW w:type="dxa" w:w="561"/>
          </w:tcPr>
          <w:p>
            <w:r>
              <w:t>Cart, Order, Payment</w:t>
            </w:r>
          </w:p>
        </w:tc>
        <w:tc>
          <w:tcPr>
            <w:tcW w:type="dxa" w:w="561"/>
          </w:tcPr>
          <w:p>
            <w:r>
              <w:t>Buyer</w:t>
            </w:r>
          </w:p>
        </w:tc>
        <w:tc>
          <w:tcPr>
            <w:tcW w:type="dxa" w:w="561"/>
          </w:tcPr>
          <w:p>
            <w:r>
              <w:t>Loading/Error/Success</w:t>
            </w:r>
          </w:p>
        </w:tc>
        <w:tc>
          <w:tcPr>
            <w:tcW w:type="dxa" w:w="561"/>
          </w:tcPr>
          <w:p>
            <w:r>
              <w:t>Cart; amount; item availability</w:t>
            </w:r>
          </w:p>
        </w:tc>
        <w:tc>
          <w:tcPr>
            <w:tcW w:type="dxa" w:w="561"/>
          </w:tcPr>
          <w:p>
            <w:r>
              <w:t>Server-side price/ownership/payment checks</w:t>
            </w:r>
          </w:p>
        </w:tc>
        <w:tc>
          <w:tcPr>
            <w:tcW w:type="dxa" w:w="561"/>
          </w:tcPr>
          <w:p>
            <w:r>
              <w:t>Order total equals server-calculated total</w:t>
            </w:r>
          </w:p>
        </w:tc>
        <w:tc>
          <w:tcPr>
            <w:tcW w:type="dxa" w:w="561"/>
          </w:tcPr>
          <w:p>
            <w:r>
              <w:t>MKT-T01…</w:t>
            </w:r>
          </w:p>
        </w:tc>
        <w:tc>
          <w:tcPr>
            <w:tcW w:type="dxa" w:w="561"/>
          </w:tcPr>
          <w:p>
            <w:r>
              <w:t>MKT-*</w:t>
            </w:r>
          </w:p>
        </w:tc>
        <w:tc>
          <w:tcPr>
            <w:tcW w:type="dxa" w:w="561"/>
          </w:tcPr>
          <w:p>
            <w:r>
              <w:t>TBD</w:t>
            </w:r>
          </w:p>
        </w:tc>
      </w:tr>
      <w:tr>
        <w:tc>
          <w:tcPr>
            <w:tcW w:type="dxa" w:w="561"/>
          </w:tcPr>
          <w:p>
            <w:r>
              <w:t>OPP-05</w:t>
            </w:r>
          </w:p>
        </w:tc>
        <w:tc>
          <w:tcPr>
            <w:tcW w:type="dxa" w:w="561"/>
          </w:tcPr>
          <w:p>
            <w:r>
              <w:t>Opportunity Detail</w:t>
            </w:r>
          </w:p>
        </w:tc>
        <w:tc>
          <w:tcPr>
            <w:tcW w:type="dxa" w:w="561"/>
          </w:tcPr>
          <w:p>
            <w:r>
              <w:t>/opportunities/:id</w:t>
            </w:r>
          </w:p>
        </w:tc>
        <w:tc>
          <w:tcPr>
            <w:tcW w:type="dxa" w:w="561"/>
          </w:tcPr>
          <w:p>
            <w:r>
              <w:t>Public/Member</w:t>
            </w:r>
          </w:p>
        </w:tc>
        <w:tc>
          <w:tcPr>
            <w:tcW w:type="dxa" w:w="561"/>
          </w:tcPr>
          <w:p>
            <w:r>
              <w:t>Opportunity Hub</w:t>
            </w:r>
          </w:p>
        </w:tc>
        <w:tc>
          <w:tcPr>
            <w:tcW w:type="dxa" w:w="561"/>
          </w:tcPr>
          <w:p>
            <w:r>
              <w:t>Public/Member</w:t>
            </w:r>
          </w:p>
        </w:tc>
        <w:tc>
          <w:tcPr>
            <w:tcW w:type="dxa" w:w="561"/>
          </w:tcPr>
          <w:p>
            <w:r>
              <w:t>Opportunity List</w:t>
            </w:r>
          </w:p>
        </w:tc>
        <w:tc>
          <w:tcPr>
            <w:tcW w:type="dxa" w:w="561"/>
          </w:tcPr>
          <w:p>
            <w:r>
              <w:t>View opportunity</w:t>
            </w:r>
          </w:p>
        </w:tc>
        <w:tc>
          <w:tcPr>
            <w:tcW w:type="dxa" w:w="561"/>
          </w:tcPr>
          <w:p>
            <w:r>
              <w:t>Detail; provider; save/apply</w:t>
            </w:r>
          </w:p>
        </w:tc>
        <w:tc>
          <w:tcPr>
            <w:tcW w:type="dxa" w:w="561"/>
          </w:tcPr>
          <w:p>
            <w:r>
              <w:t>GET /opportunities/:id</w:t>
            </w:r>
          </w:p>
        </w:tc>
        <w:tc>
          <w:tcPr>
            <w:tcW w:type="dxa" w:w="561"/>
          </w:tcPr>
          <w:p>
            <w:r>
              <w:t>Opportunity, Provider</w:t>
            </w:r>
          </w:p>
        </w:tc>
        <w:tc>
          <w:tcPr>
            <w:tcW w:type="dxa" w:w="561"/>
          </w:tcPr>
          <w:p>
            <w:r>
              <w:t>Public + action permission</w:t>
            </w:r>
          </w:p>
        </w:tc>
        <w:tc>
          <w:tcPr>
            <w:tcW w:type="dxa" w:w="561"/>
          </w:tcPr>
          <w:p>
            <w:r>
              <w:t>Loading/Expired/Not Found</w:t>
            </w:r>
          </w:p>
        </w:tc>
        <w:tc>
          <w:tcPr>
            <w:tcW w:type="dxa" w:w="561"/>
          </w:tcPr>
          <w:p>
            <w:r>
              <w:t>Eligibility/deadline</w:t>
            </w:r>
          </w:p>
        </w:tc>
        <w:tc>
          <w:tcPr>
            <w:tcW w:type="dxa" w:w="561"/>
          </w:tcPr>
          <w:p>
            <w:r>
              <w:t>Do not expose restricted provider data</w:t>
            </w:r>
          </w:p>
        </w:tc>
        <w:tc>
          <w:tcPr>
            <w:tcW w:type="dxa" w:w="561"/>
          </w:tcPr>
          <w:p>
            <w:r>
              <w:t>Verified status/deadline displayed correctly</w:t>
            </w:r>
          </w:p>
        </w:tc>
        <w:tc>
          <w:tcPr>
            <w:tcW w:type="dxa" w:w="561"/>
          </w:tcPr>
          <w:p>
            <w:r>
              <w:t>OPP-T01…</w:t>
            </w:r>
          </w:p>
        </w:tc>
        <w:tc>
          <w:tcPr>
            <w:tcW w:type="dxa" w:w="561"/>
          </w:tcPr>
          <w:p>
            <w:r>
              <w:t>OPP-*</w:t>
            </w:r>
          </w:p>
        </w:tc>
        <w:tc>
          <w:tcPr>
            <w:tcW w:type="dxa" w:w="561"/>
          </w:tcPr>
          <w:p>
            <w:r>
              <w:t>TBD</w:t>
            </w:r>
          </w:p>
        </w:tc>
      </w:tr>
      <w:tr>
        <w:tc>
          <w:tcPr>
            <w:tcW w:type="dxa" w:w="561"/>
          </w:tcPr>
          <w:p>
            <w:r>
              <w:t>COM-12</w:t>
            </w:r>
          </w:p>
        </w:tc>
        <w:tc>
          <w:tcPr>
            <w:tcW w:type="dxa" w:w="561"/>
          </w:tcPr>
          <w:p>
            <w:r>
              <w:t>Club/Group Detail</w:t>
            </w:r>
          </w:p>
        </w:tc>
        <w:tc>
          <w:tcPr>
            <w:tcW w:type="dxa" w:w="561"/>
          </w:tcPr>
          <w:p>
            <w:r>
              <w:t>/community/groups/:id</w:t>
            </w:r>
          </w:p>
        </w:tc>
        <w:tc>
          <w:tcPr>
            <w:tcW w:type="dxa" w:w="561"/>
          </w:tcPr>
          <w:p>
            <w:r>
              <w:t>Member App</w:t>
            </w:r>
          </w:p>
        </w:tc>
        <w:tc>
          <w:tcPr>
            <w:tcW w:type="dxa" w:w="561"/>
          </w:tcPr>
          <w:p>
            <w:r>
              <w:t>Community Hub</w:t>
            </w:r>
          </w:p>
        </w:tc>
        <w:tc>
          <w:tcPr>
            <w:tcW w:type="dxa" w:w="561"/>
          </w:tcPr>
          <w:p>
            <w:r>
              <w:t>Member/Manager</w:t>
            </w:r>
          </w:p>
        </w:tc>
        <w:tc>
          <w:tcPr>
            <w:tcW w:type="dxa" w:w="561"/>
          </w:tcPr>
          <w:p>
            <w:r>
              <w:t>Directory</w:t>
            </w:r>
          </w:p>
        </w:tc>
        <w:tc>
          <w:tcPr>
            <w:tcW w:type="dxa" w:w="561"/>
          </w:tcPr>
          <w:p>
            <w:r>
              <w:t>View/interact with group</w:t>
            </w:r>
          </w:p>
        </w:tc>
        <w:tc>
          <w:tcPr>
            <w:tcW w:type="dxa" w:w="561"/>
          </w:tcPr>
          <w:p>
            <w:r>
              <w:t>Header; feed; members; join</w:t>
            </w:r>
          </w:p>
        </w:tc>
        <w:tc>
          <w:tcPr>
            <w:tcW w:type="dxa" w:w="561"/>
          </w:tcPr>
          <w:p>
            <w:r>
              <w:t>GET group; POST join</w:t>
            </w:r>
          </w:p>
        </w:tc>
        <w:tc>
          <w:tcPr>
            <w:tcW w:type="dxa" w:w="561"/>
          </w:tcPr>
          <w:p>
            <w:r>
              <w:t>Group, Member, Post</w:t>
            </w:r>
          </w:p>
        </w:tc>
        <w:tc>
          <w:tcPr>
            <w:tcW w:type="dxa" w:w="561"/>
          </w:tcPr>
          <w:p>
            <w:r>
              <w:t>Group policy</w:t>
            </w:r>
          </w:p>
        </w:tc>
        <w:tc>
          <w:tcPr>
            <w:tcW w:type="dxa" w:w="561"/>
          </w:tcPr>
          <w:p>
            <w:r>
              <w:t>Private/Public/Forbidden</w:t>
            </w:r>
          </w:p>
        </w:tc>
        <w:tc>
          <w:tcPr>
            <w:tcW w:type="dxa" w:w="561"/>
          </w:tcPr>
          <w:p>
            <w:r>
              <w:t>Post/join rules</w:t>
            </w:r>
          </w:p>
        </w:tc>
        <w:tc>
          <w:tcPr>
            <w:tcW w:type="dxa" w:w="561"/>
          </w:tcPr>
          <w:p>
            <w:r>
              <w:t>Membership authorization server-side</w:t>
            </w:r>
          </w:p>
        </w:tc>
        <w:tc>
          <w:tcPr>
            <w:tcW w:type="dxa" w:w="561"/>
          </w:tcPr>
          <w:p>
            <w:r>
              <w:t>Private group inaccessible to non-members</w:t>
            </w:r>
          </w:p>
        </w:tc>
        <w:tc>
          <w:tcPr>
            <w:tcW w:type="dxa" w:w="561"/>
          </w:tcPr>
          <w:p>
            <w:r>
              <w:t>COM-T01…</w:t>
            </w:r>
          </w:p>
        </w:tc>
        <w:tc>
          <w:tcPr>
            <w:tcW w:type="dxa" w:w="561"/>
          </w:tcPr>
          <w:p>
            <w:r>
              <w:t>COM-*</w:t>
            </w:r>
          </w:p>
        </w:tc>
        <w:tc>
          <w:tcPr>
            <w:tcW w:type="dxa" w:w="561"/>
          </w:tcPr>
          <w:p>
            <w:r>
              <w:t>TBD</w:t>
            </w:r>
          </w:p>
        </w:tc>
      </w:tr>
      <w:tr>
        <w:tc>
          <w:tcPr>
            <w:tcW w:type="dxa" w:w="561"/>
          </w:tcPr>
          <w:p>
            <w:r>
              <w:t>ADM-10</w:t>
            </w:r>
          </w:p>
        </w:tc>
        <w:tc>
          <w:tcPr>
            <w:tcW w:type="dxa" w:w="561"/>
          </w:tcPr>
          <w:p>
            <w:r>
              <w:t>Moderation Queue</w:t>
            </w:r>
          </w:p>
        </w:tc>
        <w:tc>
          <w:tcPr>
            <w:tcW w:type="dxa" w:w="561"/>
          </w:tcPr>
          <w:p>
            <w:r>
              <w:t>/admin/moderation</w:t>
            </w:r>
          </w:p>
        </w:tc>
        <w:tc>
          <w:tcPr>
            <w:tcW w:type="dxa" w:w="561"/>
          </w:tcPr>
          <w:p>
            <w:r>
              <w:t>Admin Portal</w:t>
            </w:r>
          </w:p>
        </w:tc>
        <w:tc>
          <w:tcPr>
            <w:tcW w:type="dxa" w:w="561"/>
          </w:tcPr>
          <w:p>
            <w:r>
              <w:t>Admin &amp; Moderation</w:t>
            </w:r>
          </w:p>
        </w:tc>
        <w:tc>
          <w:tcPr>
            <w:tcW w:type="dxa" w:w="561"/>
          </w:tcPr>
          <w:p>
            <w:r>
              <w:t>Moderator/Admin</w:t>
            </w:r>
          </w:p>
        </w:tc>
        <w:tc>
          <w:tcPr>
            <w:tcW w:type="dxa" w:w="561"/>
          </w:tcPr>
          <w:p>
            <w:r>
              <w:t>Admin nav</w:t>
            </w:r>
          </w:p>
        </w:tc>
        <w:tc>
          <w:tcPr>
            <w:tcW w:type="dxa" w:w="561"/>
          </w:tcPr>
          <w:p>
            <w:r>
              <w:t>Review reported content</w:t>
            </w:r>
          </w:p>
        </w:tc>
        <w:tc>
          <w:tcPr>
            <w:tcW w:type="dxa" w:w="561"/>
          </w:tcPr>
          <w:p>
            <w:r>
              <w:t>Queue; filters; detail; action modal</w:t>
            </w:r>
          </w:p>
        </w:tc>
        <w:tc>
          <w:tcPr>
            <w:tcW w:type="dxa" w:w="561"/>
          </w:tcPr>
          <w:p>
            <w:r>
              <w:t>GET reports; POST moderation action</w:t>
            </w:r>
          </w:p>
        </w:tc>
        <w:tc>
          <w:tcPr>
            <w:tcW w:type="dxa" w:w="561"/>
          </w:tcPr>
          <w:p>
            <w:r>
              <w:t>Report, Content, User</w:t>
            </w:r>
          </w:p>
        </w:tc>
        <w:tc>
          <w:tcPr>
            <w:tcW w:type="dxa" w:w="561"/>
          </w:tcPr>
          <w:p>
            <w:r>
              <w:t>Moderator policy</w:t>
            </w:r>
          </w:p>
        </w:tc>
        <w:tc>
          <w:tcPr>
            <w:tcW w:type="dxa" w:w="561"/>
          </w:tcPr>
          <w:p>
            <w:r>
              <w:t>Loading/Empty/Error</w:t>
            </w:r>
          </w:p>
        </w:tc>
        <w:tc>
          <w:tcPr>
            <w:tcW w:type="dxa" w:w="561"/>
          </w:tcPr>
          <w:p>
            <w:r>
              <w:t>Action reason required</w:t>
            </w:r>
          </w:p>
        </w:tc>
        <w:tc>
          <w:tcPr>
            <w:tcW w:type="dxa" w:w="561"/>
          </w:tcPr>
          <w:p>
            <w:r>
              <w:t>Audit all moderation actions</w:t>
            </w:r>
          </w:p>
        </w:tc>
        <w:tc>
          <w:tcPr>
            <w:tcW w:type="dxa" w:w="561"/>
          </w:tcPr>
          <w:p>
            <w:r>
              <w:t>Decision persisted and audited</w:t>
            </w:r>
          </w:p>
        </w:tc>
        <w:tc>
          <w:tcPr>
            <w:tcW w:type="dxa" w:w="561"/>
          </w:tcPr>
          <w:p>
            <w:r>
              <w:t>ADM-T01…</w:t>
            </w:r>
          </w:p>
        </w:tc>
        <w:tc>
          <w:tcPr>
            <w:tcW w:type="dxa" w:w="561"/>
          </w:tcPr>
          <w:p>
            <w:r>
              <w:t>ADM-*</w:t>
            </w:r>
          </w:p>
        </w:tc>
        <w:tc>
          <w:tcPr>
            <w:tcW w:type="dxa" w:w="561"/>
          </w:tcPr>
          <w:p>
            <w:r>
              <w:t>TBD</w:t>
            </w:r>
          </w:p>
        </w:tc>
      </w:tr>
    </w:tbl>
    <w:p>
      <w:pPr>
        <w:pStyle w:val="Heading1"/>
      </w:pPr>
      <w:r>
        <w:t>7. Route / Module Mapping Rules</w:t>
      </w:r>
    </w:p>
    <w:p>
      <w:r>
        <w:t>☐ Route thuộc đúng bounded module; không route trực tiếp vào internal implementation của module khác.</w:t>
      </w:r>
    </w:p>
    <w:p>
      <w:r>
        <w:t>☐ Cross-module page chỉ orchestration; business rule vẫn thuộc module owner.</w:t>
      </w:r>
    </w:p>
    <w:p>
      <w:r>
        <w:t>☐ Public page không được gọi API privileged chỉ vì UI ẩn control.</w:t>
      </w:r>
    </w:p>
    <w:p>
      <w:r>
        <w:t>☐ Permission phải được enforce server-side; frontend chỉ là UX layer.</w:t>
      </w:r>
    </w:p>
    <w:p>
      <w:r>
        <w:t>☐ Financial screens phải áp dụng ownership + sensitive-data policy.</w:t>
      </w:r>
    </w:p>
    <w:p>
      <w:r>
        <w:t>☐ Payment screens phải dùng payment abstraction và không chứa business logic vendor-specific.</w:t>
      </w:r>
    </w:p>
    <w:p>
      <w:r>
        <w:t>☐ Admin screens phải dùng RBAC/policy riêng, audit action và least privilege.</w:t>
      </w:r>
    </w:p>
    <w:p>
      <w:r>
        <w:t>☐ Private Community screens phải kiểm tra membership/role ở backend.</w:t>
      </w:r>
    </w:p>
    <w:p>
      <w:r>
        <w:t>☐ Seller/Payout screens phải tách quyền seller, finance/admin và không lộ dữ liệu seller khác.</w:t>
      </w:r>
    </w:p>
    <w:p>
      <w:r>
        <w:t>☐ AI-generated UI/code phải map về Screen ID + Requirement/Checklist Task ID.</w:t>
      </w:r>
    </w:p>
    <w:p>
      <w:pPr>
        <w:pStyle w:val="Heading1"/>
      </w:pPr>
      <w:r>
        <w:t>8. Screen → API → Data → Permission → Test → Checklist Traceability</w:t>
      </w:r>
    </w:p>
    <w:p>
      <w:r>
        <w:t>Mỗi screen khi bắt đầu implementation phải có traceability tối thiểu: Screen ID → Primary Use Case/FR → API contract → Data entity → Permission → Acceptance Criteria → Test Case → Checklist Task ID. Điều này giúp QA và Cursor xác minh completeness thay vì chỉ kiểm tra số lượng màn hình.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r>
              <w:t>Screen ID</w:t>
            </w:r>
          </w:p>
        </w:tc>
        <w:tc>
          <w:tcPr>
            <w:tcW w:type="dxa" w:w="1066"/>
          </w:tcPr>
          <w:p>
            <w:r>
              <w:t>FR/UC</w:t>
            </w:r>
          </w:p>
        </w:tc>
        <w:tc>
          <w:tcPr>
            <w:tcW w:type="dxa" w:w="1066"/>
          </w:tcPr>
          <w:p>
            <w:r>
              <w:t>API</w:t>
            </w:r>
          </w:p>
        </w:tc>
        <w:tc>
          <w:tcPr>
            <w:tcW w:type="dxa" w:w="1066"/>
          </w:tcPr>
          <w:p>
            <w:r>
              <w:t>Entity</w:t>
            </w:r>
          </w:p>
        </w:tc>
        <w:tc>
          <w:tcPr>
            <w:tcW w:type="dxa" w:w="1066"/>
          </w:tcPr>
          <w:p>
            <w:r>
              <w:t>Permission</w:t>
            </w:r>
          </w:p>
        </w:tc>
        <w:tc>
          <w:tcPr>
            <w:tcW w:type="dxa" w:w="1066"/>
          </w:tcPr>
          <w:p>
            <w:r>
              <w:t>AC</w:t>
            </w:r>
          </w:p>
        </w:tc>
        <w:tc>
          <w:tcPr>
            <w:tcW w:type="dxa" w:w="1066"/>
          </w:tcPr>
          <w:p>
            <w:r>
              <w:t>Test</w:t>
            </w:r>
          </w:p>
        </w:tc>
        <w:tc>
          <w:tcPr>
            <w:tcW w:type="dxa" w:w="1066"/>
          </w:tcPr>
          <w:p>
            <w:r>
              <w:t>Checklist</w:t>
            </w:r>
          </w:p>
        </w:tc>
        <w:tc>
          <w:tcPr>
            <w:tcW w:type="dxa" w:w="1066"/>
          </w:tcPr>
          <w:p>
            <w:r>
              <w:t>Evidence</w:t>
            </w:r>
          </w:p>
        </w:tc>
        <w:tc>
          <w:tcPr>
            <w:tcW w:type="dxa" w:w="1066"/>
          </w:tcPr>
          <w:p>
            <w:r>
              <w:t>Status</w:t>
            </w:r>
          </w:p>
        </w:tc>
      </w:tr>
      <w:tr>
        <w:tc>
          <w:tcPr>
            <w:tcW w:type="dxa" w:w="1066"/>
          </w:tcPr>
          <w:p>
            <w:r>
              <w:t>FIN-01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EDU-05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PRO-14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OPP-05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MKT-12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COM-12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EVT-03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  <w:tr>
        <w:tc>
          <w:tcPr>
            <w:tcW w:type="dxa" w:w="1066"/>
          </w:tcPr>
          <w:p>
            <w:r>
              <w:t>ADM-10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  <w:tc>
          <w:tcPr>
            <w:tcW w:type="dxa" w:w="1066"/>
          </w:tcPr>
          <w:p>
            <w:r>
              <w:t>TBD</w:t>
            </w:r>
          </w:p>
        </w:tc>
      </w:tr>
    </w:tbl>
    <w:p>
      <w:pPr>
        <w:pStyle w:val="Heading1"/>
      </w:pPr>
      <w:r>
        <w:t>9. Screen QA / Definition of Done</w:t>
      </w:r>
    </w:p>
    <w:p>
      <w:r>
        <w:t>☐ Screen có Screen ID duy nhất.</w:t>
      </w:r>
    </w:p>
    <w:p>
      <w:r>
        <w:t>☐ Route được xác định hoặc đánh dấu TBD.</w:t>
      </w:r>
    </w:p>
    <w:p>
      <w:r>
        <w:t>☐ Module ownership được xác định.</w:t>
      </w:r>
    </w:p>
    <w:p>
      <w:r>
        <w:t>☐ Role/permission được xác định.</w:t>
      </w:r>
    </w:p>
    <w:p>
      <w:r>
        <w:t>☐ Entry point và primary use case được xác định.</w:t>
      </w:r>
    </w:p>
    <w:p>
      <w:r>
        <w:t>☐ API/contract được map.</w:t>
      </w:r>
    </w:p>
    <w:p>
      <w:r>
        <w:t>☐ Data/entity được map.</w:t>
      </w:r>
    </w:p>
    <w:p>
      <w:r>
        <w:t>☐ Loading/empty/error/permission/not-found states được xử lý.</w:t>
      </w:r>
    </w:p>
    <w:p>
      <w:r>
        <w:t>☐ Validation và server-side authorization được kiểm tra.</w:t>
      </w:r>
    </w:p>
    <w:p>
      <w:r>
        <w:t>☐ Security impact được review.</w:t>
      </w:r>
    </w:p>
    <w:p>
      <w:r>
        <w:t>☐ Acceptance criteria có thể test.</w:t>
      </w:r>
    </w:p>
    <w:p>
      <w:r>
        <w:t>☐ Test case được map.</w:t>
      </w:r>
    </w:p>
    <w:p>
      <w:r>
        <w:t>☐ Checklist task được map.</w:t>
      </w:r>
    </w:p>
    <w:p>
      <w:r>
        <w:t>☐ Evidence được lưu.</w:t>
      </w:r>
    </w:p>
    <w:p>
      <w:r>
        <w:t>☐ Architecture/Security review pass nếu screen có impact tương ứng.</w:t>
      </w:r>
    </w:p>
    <w:p>
      <w:pPr>
        <w:pStyle w:val="Heading1"/>
      </w:pPr>
      <w:r>
        <w:t>10. Tổng kết &amp; lưu ý</w:t>
      </w:r>
    </w:p>
    <w:p>
      <w:r>
        <w:t>Screen Inventory này là baseline UX/system surface được suy ra từ scope đã thống nhất của PFC Digital Hub. Các chi tiết như route chính thức, API path, component library, field-level validation và dữ liệu cụ thể cần được chốt trong Screen Specification Matrix/ADR/API contract trước implementation nếu SRS chưa quy định.</w:t>
      </w:r>
    </w:p>
    <w:p>
      <w:r>
        <w:t>Theo tài liệu BA Handbook, SRS có thể bao gồm functional requirements, quality-of-service requirements, user profiles và traceability; role map dùng để mô tả user roles/external systems tương tác với hệ thống. Vì vậy Screen Matrix này được thiết kế như lớp bridge giữa SRS/requirements và implementation/testing, không thay thế SRS.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